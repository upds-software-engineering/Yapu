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pPr>
      <w:r w:rsidDel="00000000" w:rsidR="00000000" w:rsidRPr="00000000">
        <w:rPr/>
        <w:drawing>
          <wp:inline distB="0" distT="0" distL="114300" distR="114300">
            <wp:extent cx="1188720" cy="1188720"/>
            <wp:effectExtent b="0" l="0" r="0" t="0"/>
            <wp:docPr id="2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188720" cy="11887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rtl w:val="0"/>
        </w:rPr>
        <w:t xml:space="preserve">Album UML Bloque 3:</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rtl w:val="0"/>
        </w:rPr>
        <w:t xml:space="preserve">YAPU, Plataforma Web Progresiva para el Aprendizaje del Quechua</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Emmanuel Ponce Quiroga, Jhoel Álvaro Cruz Zurita y Luis Mario Rocha Vela</w:t>
      </w:r>
    </w:p>
    <w:p w:rsidR="00000000" w:rsidDel="00000000" w:rsidP="00000000" w:rsidRDefault="00000000" w:rsidRPr="00000000" w14:paraId="00000008">
      <w:pPr>
        <w:jc w:val="center"/>
        <w:rPr/>
      </w:pPr>
      <w:r w:rsidDel="00000000" w:rsidR="00000000" w:rsidRPr="00000000">
        <w:rPr>
          <w:rtl w:val="0"/>
        </w:rPr>
        <w:t xml:space="preserve">Facultad de Ingeniería, Universidad Privada Domingo Savio</w:t>
      </w:r>
    </w:p>
    <w:p w:rsidR="00000000" w:rsidDel="00000000" w:rsidP="00000000" w:rsidRDefault="00000000" w:rsidRPr="00000000" w14:paraId="00000009">
      <w:pPr>
        <w:jc w:val="center"/>
        <w:rPr/>
      </w:pPr>
      <w:r w:rsidDel="00000000" w:rsidR="00000000" w:rsidRPr="00000000">
        <w:rPr>
          <w:rtl w:val="0"/>
        </w:rPr>
        <w:t xml:space="preserve">Ingeniería de Software I</w:t>
      </w:r>
    </w:p>
    <w:p w:rsidR="00000000" w:rsidDel="00000000" w:rsidP="00000000" w:rsidRDefault="00000000" w:rsidRPr="00000000" w14:paraId="0000000A">
      <w:pPr>
        <w:jc w:val="center"/>
        <w:rPr/>
      </w:pPr>
      <w:r w:rsidDel="00000000" w:rsidR="00000000" w:rsidRPr="00000000">
        <w:rPr>
          <w:rtl w:val="0"/>
        </w:rPr>
        <w:t xml:space="preserve">Ing. Jimmy Nataniel Requena Llorentty</w:t>
      </w:r>
    </w:p>
    <w:p w:rsidR="00000000" w:rsidDel="00000000" w:rsidP="00000000" w:rsidRDefault="00000000" w:rsidRPr="00000000" w14:paraId="0000000B">
      <w:pPr>
        <w:jc w:val="center"/>
        <w:rPr/>
      </w:pPr>
      <w:r w:rsidDel="00000000" w:rsidR="00000000" w:rsidRPr="00000000">
        <w:rPr>
          <w:rtl w:val="0"/>
        </w:rPr>
        <w:t xml:space="preserve">Santa Cruz de la Sierra, septiembre de 2026</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line="240" w:lineRule="auto"/>
        <w:jc w:val="center"/>
        <w:rPr/>
      </w:pPr>
      <w:r w:rsidDel="00000000" w:rsidR="00000000" w:rsidRPr="00000000">
        <w:rPr>
          <w:i w:val="1"/>
          <w:iCs w:val="1"/>
          <w:rtl w:val="0"/>
        </w:rPr>
        <w:t xml:space="preserve">Roles del equipo</w:t>
      </w:r>
      <w:r w:rsidDel="00000000" w:rsidR="00000000" w:rsidRPr="00000000">
        <w:rPr>
          <w:rtl w:val="0"/>
        </w:rPr>
      </w:r>
    </w:p>
    <w:p w:rsidR="00000000" w:rsidDel="00000000" w:rsidP="00000000" w:rsidRDefault="00000000" w:rsidRPr="00000000" w14:paraId="0000000E">
      <w:pPr>
        <w:spacing w:line="240" w:lineRule="auto"/>
        <w:jc w:val="center"/>
        <w:rPr/>
      </w:pPr>
      <w:r w:rsidDel="00000000" w:rsidR="00000000" w:rsidRPr="00000000">
        <w:rPr>
          <w:rtl w:val="0"/>
        </w:rPr>
        <w:t xml:space="preserve">Emmanuel Ponce Quiroga: líder técnico y gobernanza de IA</w:t>
      </w:r>
    </w:p>
    <w:p w:rsidR="00000000" w:rsidDel="00000000" w:rsidP="00000000" w:rsidRDefault="00000000" w:rsidRPr="00000000" w14:paraId="0000000F">
      <w:pPr>
        <w:spacing w:line="240" w:lineRule="auto"/>
        <w:jc w:val="center"/>
        <w:rPr/>
      </w:pPr>
      <w:r w:rsidDel="00000000" w:rsidR="00000000" w:rsidRPr="00000000">
        <w:rPr>
          <w:rtl w:val="0"/>
        </w:rPr>
        <w:t xml:space="preserve">Jhoel Álvaro Cruz Zurita: arquitectura VPS y gestión de datos</w:t>
      </w:r>
    </w:p>
    <w:p w:rsidR="00000000" w:rsidDel="00000000" w:rsidP="00000000" w:rsidRDefault="00000000" w:rsidRPr="00000000" w14:paraId="00000010">
      <w:pPr>
        <w:spacing w:line="240" w:lineRule="auto"/>
        <w:jc w:val="center"/>
        <w:rPr/>
      </w:pPr>
      <w:r w:rsidDel="00000000" w:rsidR="00000000" w:rsidRPr="00000000">
        <w:rPr>
          <w:rtl w:val="0"/>
        </w:rPr>
        <w:t xml:space="preserve">Luis Mario Rocha Vela: aseguramiento de la calidad y normas APA</w:t>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jc w:val="center"/>
        <w:rPr/>
      </w:pPr>
      <w:r w:rsidDel="00000000" w:rsidR="00000000" w:rsidRPr="00000000">
        <w:rPr>
          <w:b w:val="1"/>
          <w:bCs w:val="1"/>
          <w:rtl w:val="0"/>
        </w:rPr>
        <w:t xml:space="preserve">Índice</w:t>
      </w:r>
      <w:r w:rsidDel="00000000" w:rsidR="00000000" w:rsidRPr="00000000">
        <w:rPr>
          <w:rtl w:val="0"/>
        </w:rPr>
      </w:r>
    </w:p>
    <w:sdt>
      <w:sdtPr>
        <w:id w:val="430418195"/>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Marco Teórico</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Guiado por Especificaciones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del Diseño de Software según IEEE 1016</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Lenguaje Unificado de Modelado</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Prototipos de Baja Fidelidad</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Matriz de Trazabilidad</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Metodología</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Resultados</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 General del Sistema</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General de Casos de Uso</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Flujo del Estudiante en el MVP</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 por Módulo</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Prototipos de Baja Fidelidad</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de Datos</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Clases del Dominio</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Clases de Persistencia</w:t>
              <w:tab/>
              <w:t xml:space="preserve">24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Módulos</w:t>
              <w:tab/>
              <w:t xml:space="preserve">28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Secuencia</w:t>
              <w:tab/>
              <w:t xml:space="preserve">28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Máquina de Estados</w:t>
              <w:tab/>
              <w:t xml:space="preserve">31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Diagramas de Actividades</w:t>
              <w:tab/>
              <w:t xml:space="preserve">33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Matriz de Trazabilidad</w:t>
              <w:tab/>
              <w:t xml:space="preserve">36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Discusión</w:t>
              <w:tab/>
              <w:t xml:space="preserve">37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w:t>
              <w:tab/>
              <w:t xml:space="preserve">38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39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A: Bitácora de Trabajo con IA</w:t>
              <w:tab/>
              <w:t xml:space="preserve">40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B: Matriz de Auditoría de IA</w:t>
              <w:tab/>
              <w:t xml:space="preserve">40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C: Evidencia de Mejora de las Consultas</w:t>
              <w:tab/>
              <w:t xml:space="preserve">41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D: Archivos Fuente de los Diagramas</w:t>
              <w:tab/>
              <w:t xml:space="preserve">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jc w:val="center"/>
        <w:rPr/>
      </w:pPr>
      <w:r w:rsidDel="00000000" w:rsidR="00000000" w:rsidRPr="00000000">
        <w:rPr>
          <w:b w:val="1"/>
          <w:bCs w:val="1"/>
          <w:rtl w:val="0"/>
        </w:rPr>
        <w:t xml:space="preserve">Índice de figuras</w:t>
      </w:r>
      <w:r w:rsidDel="00000000" w:rsidR="00000000" w:rsidRPr="00000000">
        <w:rPr>
          <w:rtl w:val="0"/>
        </w:rPr>
      </w:r>
    </w:p>
    <w:sdt>
      <w:sdtPr>
        <w:id w:val="-650347151"/>
        <w:docPartObj>
          <w:docPartGallery w:val="Table of Contents"/>
          <w:docPartUnique w:val="1"/>
        </w:docPartObj>
      </w:sdtPr>
      <w:sdtContent>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Marco Teórico</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Guiado por Especificaciones</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del Diseño de Software según IEEE 1016</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Lenguaje Unificado de Modelado</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Prototipos de Baja Fidelidad</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Matriz de Trazabilidad</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Metodología</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Resultados</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 General del Sistema</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General de Casos de Uso</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Flujo del Estudiante en el MVP</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 por Módulo</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Prototipos de Baja Fidelidad</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de Datos</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Clases del Dominio</w:t>
              <w:tab/>
              <w:t xml:space="preserve">21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Clases de Persistencia</w:t>
              <w:tab/>
              <w:t xml:space="preserve">23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Módulos</w:t>
              <w:tab/>
              <w:t xml:space="preserve">27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Secuencia</w:t>
              <w:tab/>
              <w:t xml:space="preserve">27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Máquina de Estados</w:t>
              <w:tab/>
              <w:t xml:space="preserve">30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Diagramas de Actividades</w:t>
              <w:tab/>
              <w:t xml:space="preserve">32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Matriz de Trazabilidad</w:t>
              <w:tab/>
              <w:t xml:space="preserve">35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Discusión</w:t>
              <w:tab/>
              <w:t xml:space="preserve">36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w:t>
              <w:tab/>
              <w:t xml:space="preserve">37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38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A: Bitácora de Trabajo con IA</w:t>
              <w:tab/>
              <w:t xml:space="preserve">39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B: Matriz de Auditoría de IA</w:t>
              <w:tab/>
              <w:t xml:space="preserve">39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C: Evidencia de Mejora de las Consultas</w:t>
              <w:tab/>
              <w:t xml:space="preserve">40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D: Archivos Fuente de los Diagramas</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jc w:val="center"/>
        <w:rPr>
          <w:b w:val="1"/>
          <w:bCs w:val="1"/>
        </w:rPr>
      </w:pPr>
      <w:r w:rsidDel="00000000" w:rsidR="00000000" w:rsidRPr="00000000">
        <w:rPr>
          <w:rtl w:val="0"/>
        </w:rPr>
      </w:r>
    </w:p>
    <w:p w:rsidR="00000000" w:rsidDel="00000000" w:rsidP="00000000" w:rsidRDefault="00000000" w:rsidRPr="00000000" w14:paraId="00000055">
      <w:pPr>
        <w:jc w:val="center"/>
        <w:rPr>
          <w:b w:val="1"/>
          <w:bCs w:val="1"/>
        </w:rPr>
      </w:pPr>
      <w:r w:rsidDel="00000000" w:rsidR="00000000" w:rsidRPr="00000000">
        <w:rPr>
          <w:rtl w:val="0"/>
        </w:rPr>
      </w:r>
    </w:p>
    <w:p w:rsidR="00000000" w:rsidDel="00000000" w:rsidP="00000000" w:rsidRDefault="00000000" w:rsidRPr="00000000" w14:paraId="00000056">
      <w:pPr>
        <w:jc w:val="center"/>
        <w:rPr>
          <w:b w:val="1"/>
          <w:bCs w:val="1"/>
        </w:rPr>
      </w:pPr>
      <w:r w:rsidDel="00000000" w:rsidR="00000000" w:rsidRPr="00000000">
        <w:rPr>
          <w:rtl w:val="0"/>
        </w:rPr>
      </w:r>
    </w:p>
    <w:p w:rsidR="00000000" w:rsidDel="00000000" w:rsidP="00000000" w:rsidRDefault="00000000" w:rsidRPr="00000000" w14:paraId="00000057">
      <w:pPr>
        <w:jc w:val="center"/>
        <w:rPr>
          <w:b w:val="1"/>
          <w:bCs w:val="1"/>
        </w:rPr>
      </w:pPr>
      <w:r w:rsidDel="00000000" w:rsidR="00000000" w:rsidRPr="00000000">
        <w:rPr>
          <w:rtl w:val="0"/>
        </w:rPr>
      </w:r>
    </w:p>
    <w:p w:rsidR="00000000" w:rsidDel="00000000" w:rsidP="00000000" w:rsidRDefault="00000000" w:rsidRPr="00000000" w14:paraId="00000058">
      <w:pPr>
        <w:jc w:val="center"/>
        <w:rPr/>
      </w:pPr>
      <w:r w:rsidDel="00000000" w:rsidR="00000000" w:rsidRPr="00000000">
        <w:rPr>
          <w:b w:val="1"/>
          <w:bCs w:val="1"/>
          <w:rtl w:val="0"/>
        </w:rPr>
        <w:t xml:space="preserve">Índice de tablas</w:t>
      </w:r>
      <w:r w:rsidDel="00000000" w:rsidR="00000000" w:rsidRPr="00000000">
        <w:rPr>
          <w:rtl w:val="0"/>
        </w:rPr>
      </w:r>
    </w:p>
    <w:sdt>
      <w:sdtPr>
        <w:id w:val="-185775810"/>
        <w:docPartObj>
          <w:docPartGallery w:val="Table of Contents"/>
          <w:docPartUnique w:val="1"/>
        </w:docPartObj>
      </w:sdtPr>
      <w:sdtContent>
        <w:p w:rsidR="00000000" w:rsidDel="00000000" w:rsidP="00000000" w:rsidRDefault="00000000" w:rsidRPr="00000000" w14:paraId="0000005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tab/>
              <w:t xml:space="preserve">4</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Marco Teórico</w:t>
              <w:tab/>
              <w:t xml:space="preserve">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Guiado por Especificaciones</w:t>
              <w:tab/>
              <w:t xml:space="preserve">5</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del Diseño de Software según IEEE 1016</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Lenguaje Unificado de Modelado</w:t>
              <w:tab/>
              <w:t xml:space="preserve">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Prototipos de Baja Fidelidad</w:t>
              <w:tab/>
              <w:t xml:space="preserve">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Matriz de Trazabilidad</w:t>
              <w:tab/>
              <w:t xml:space="preserve">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Metodología</w:t>
              <w:tab/>
              <w:t xml:space="preserve">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Resultados</w:t>
              <w:tab/>
              <w:t xml:space="preserve">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 General del Sistema</w:t>
              <w:tab/>
              <w:t xml:space="preserve">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w:t>
              <w:tab/>
              <w:t xml:space="preserve">10</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General de Casos de Uso</w:t>
              <w:tab/>
              <w:t xml:space="preserve">10</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Flujo del Estudiante en el MVP</w:t>
              <w:tab/>
              <w:t xml:space="preserve">13</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 por Módulo</w:t>
              <w:tab/>
              <w:t xml:space="preserve">14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Prototipos de Baja Fidelidad</w:t>
              <w:tab/>
              <w:t xml:space="preserve">17</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de Datos</w:t>
              <w:tab/>
              <w:t xml:space="preserve">18</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Clases del Dominio</w:t>
              <w:tab/>
              <w:t xml:space="preserve">21</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Clases de Persistencia</w:t>
              <w:tab/>
              <w:t xml:space="preserve">23</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Módulos</w:t>
              <w:tab/>
              <w:t xml:space="preserve">27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Secuencia</w:t>
              <w:tab/>
              <w:t xml:space="preserve">27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Máquina de Estados</w:t>
              <w:tab/>
              <w:t xml:space="preserve">30</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Diagramas de Actividades</w:t>
              <w:tab/>
              <w:t xml:space="preserve">32</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Matriz de Trazabilidad</w:t>
              <w:tab/>
              <w:t xml:space="preserve">35</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Discusión</w:t>
              <w:tab/>
              <w:t xml:space="preserve">36</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w:t>
              <w:tab/>
              <w:t xml:space="preserve">37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38</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A: Bitácora de Trabajo con IA</w:t>
              <w:tab/>
              <w:t xml:space="preserve">39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B: Matriz de Auditoría de IA</w:t>
              <w:tab/>
              <w:t xml:space="preserve">39</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C: Evidencia de Mejora de las Consultas</w:t>
              <w:tab/>
              <w:t xml:space="preserve">40</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D: Archivos Fuente de los Diagramas</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rPr/>
      </w:pPr>
      <w:r w:rsidDel="00000000" w:rsidR="00000000" w:rsidRPr="00000000">
        <w:rPr>
          <w:rtl w:val="0"/>
        </w:rPr>
        <w:t xml:space="preserve">Resumen</w:t>
      </w:r>
    </w:p>
    <w:p w:rsidR="00000000" w:rsidDel="00000000" w:rsidP="00000000" w:rsidRDefault="00000000" w:rsidRPr="00000000" w14:paraId="0000007A">
      <w:pPr>
        <w:rPr/>
      </w:pPr>
      <w:r w:rsidDel="00000000" w:rsidR="00000000" w:rsidRPr="00000000">
        <w:rPr>
          <w:rtl w:val="0"/>
        </w:rPr>
        <w:t xml:space="preserve">Este álbum reúne los modelos de diseño del producto mínimo viable (MVP) de YAPU, una plataforma web progresiva (PWA) para aprender quechua que funciona aun sin conexión a internet. Partimos de los requisitos aprobados en la especificación SRS del Bloque 2 y los llevamos a modelos UML 2.5 organizados según la norma IEEE 1016: arquitectura general, casos de uso, prototipos de pantalla, modelo entidad-relación, clases del dominio y de persistencia, módulos, secuencia, máquina de estados y actividades. Todos los diagramas se escribieron como código en Mermaid, lo que permite versionarlos junto al proyecto. Las decisiones más importantes fueron evaluar al estudiante con un motor determinista que corre en el propio teléfono, en lugar de un modelo de lenguaje en la nube, y guardar primero en IndexedDB para sincronizar con Cloud Firestore cuando vuelve la señal. Una matriz de trazabilidad enlaza cada requisito con su caso de uso, sus clases, su módulo y su pantalla. Además, documentamos qué propuso la inteligencia artificial en cada modelo y qué cambió el equipo, para dejar constancia de la autoría humana del diseño.</w:t>
      </w:r>
    </w:p>
    <w:p w:rsidR="00000000" w:rsidDel="00000000" w:rsidP="00000000" w:rsidRDefault="00000000" w:rsidRPr="00000000" w14:paraId="0000007B">
      <w:pPr>
        <w:ind w:firstLine="720"/>
        <w:rPr/>
      </w:pPr>
      <w:r w:rsidDel="00000000" w:rsidR="00000000" w:rsidRPr="00000000">
        <w:rPr>
          <w:i w:val="1"/>
          <w:iCs w:val="1"/>
          <w:rtl w:val="0"/>
        </w:rPr>
        <w:t xml:space="preserve">Palabras clave: </w:t>
      </w:r>
      <w:r w:rsidDel="00000000" w:rsidR="00000000" w:rsidRPr="00000000">
        <w:rPr>
          <w:rtl w:val="0"/>
        </w:rPr>
        <w:t xml:space="preserve">UML, IEEE 1016, aplicación web progresiva, offline-first, quechua, trazabilidad</w:t>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rPr/>
      </w:pPr>
      <w:r w:rsidDel="00000000" w:rsidR="00000000" w:rsidRPr="00000000">
        <w:rPr>
          <w:rtl w:val="0"/>
        </w:rPr>
        <w:t xml:space="preserve">Introducción</w:t>
      </w:r>
    </w:p>
    <w:p w:rsidR="00000000" w:rsidDel="00000000" w:rsidP="00000000" w:rsidRDefault="00000000" w:rsidRPr="00000000" w14:paraId="0000007E">
      <w:pPr>
        <w:ind w:firstLine="720"/>
        <w:rPr/>
      </w:pPr>
      <w:r w:rsidDel="00000000" w:rsidR="00000000" w:rsidRPr="00000000">
        <w:rPr>
          <w:rtl w:val="0"/>
        </w:rPr>
        <w:t xml:space="preserve">El quechua es lengua oficial del Estado boliviano (Constitución Política del Estado Plurinacional de Bolivia, 2009) y forma parte del currículo intracultural e intercultural (Ministerio de Educación del Estado Plurinacional de Bolivia, 2023). Aun así, su transmisión entre generaciones se debilita, sobre todo en zonas periurbanas y rurales de Chuquisaca, donde los estudiantes usan teléfonos económicos y la conexión es intermitente. YAPU, que en quechua significa «sembradío», busca apoyar esa enseñanza con lecciones cortas, evaluaciones automáticas y elementos de juego que funcionan también sin internet.</w:t>
      </w:r>
    </w:p>
    <w:p w:rsidR="00000000" w:rsidDel="00000000" w:rsidP="00000000" w:rsidRDefault="00000000" w:rsidRPr="00000000" w14:paraId="0000007F">
      <w:pPr>
        <w:ind w:firstLine="720"/>
        <w:rPr/>
      </w:pPr>
      <w:r w:rsidDel="00000000" w:rsidR="00000000" w:rsidRPr="00000000">
        <w:rPr>
          <w:rtl w:val="0"/>
        </w:rPr>
        <w:t xml:space="preserve">En el Bloque 2 definimos qué debe hacer el sistema. En este Bloque 3 respondemos cómo lo hará. El álbum traduce los requisitos funcionales (RF-001 a RF-010), no funcionales y de sostenibilidad en modelos que el equipo puede programar sin ambigüedades. Cada modelo va acompañado de una explicación breve de sus elementos, de sus relaciones y de las decisiones que tomamos al construirlo.</w:t>
      </w:r>
    </w:p>
    <w:p w:rsidR="00000000" w:rsidDel="00000000" w:rsidP="00000000" w:rsidRDefault="00000000" w:rsidRPr="00000000" w14:paraId="00000080">
      <w:pPr>
        <w:ind w:firstLine="720"/>
        <w:rPr/>
      </w:pPr>
      <w:r w:rsidDel="00000000" w:rsidR="00000000" w:rsidRPr="00000000">
        <w:rPr>
          <w:rtl w:val="0"/>
        </w:rPr>
        <w:t xml:space="preserve">El documento sigue este orden: primero presentamos el marco teórico y la forma de trabajo; luego, en Resultados, mostramos los modelos desde la vista más general (arquitectura) hasta la más detallada (actividades), y cerramos con la matriz de trazabilidad. Al final discutimos las decisiones de diseño, planteamos las conclusiones y, en los anexos, registramos el uso de inteligencia artificial durante el modelado.</w:t>
      </w:r>
    </w:p>
    <w:p w:rsidR="00000000" w:rsidDel="00000000" w:rsidP="00000000" w:rsidRDefault="00000000" w:rsidRPr="00000000" w14:paraId="00000081">
      <w:pPr>
        <w:pStyle w:val="Heading1"/>
        <w:rPr/>
      </w:pPr>
      <w:r w:rsidDel="00000000" w:rsidR="00000000" w:rsidRPr="00000000">
        <w:rPr>
          <w:rtl w:val="0"/>
        </w:rPr>
        <w:t xml:space="preserve">Marco Teórico</w:t>
      </w:r>
    </w:p>
    <w:p w:rsidR="00000000" w:rsidDel="00000000" w:rsidP="00000000" w:rsidRDefault="00000000" w:rsidRPr="00000000" w14:paraId="00000082">
      <w:pPr>
        <w:pStyle w:val="Heading2"/>
        <w:rPr/>
      </w:pPr>
      <w:r w:rsidDel="00000000" w:rsidR="00000000" w:rsidRPr="00000000">
        <w:rPr>
          <w:rtl w:val="0"/>
        </w:rPr>
        <w:t xml:space="preserve">Desarrollo Guiado por Especificaciones</w:t>
      </w:r>
    </w:p>
    <w:p w:rsidR="00000000" w:rsidDel="00000000" w:rsidP="00000000" w:rsidRDefault="00000000" w:rsidRPr="00000000" w14:paraId="00000083">
      <w:pPr>
        <w:ind w:firstLine="720"/>
        <w:rPr/>
      </w:pPr>
      <w:r w:rsidDel="00000000" w:rsidR="00000000" w:rsidRPr="00000000">
        <w:rPr>
          <w:rtl w:val="0"/>
        </w:rPr>
        <w:t xml:space="preserve">En el desarrollo guiado por especificaciones (Spec-Driven Development, SDD), los documentos de requisitos y de diseño son la referencia principal del proyecto: el código se escribe para cumplirlos y cualquier cambio empieza por actualizar la especificación. Trabajar así reduce las interpretaciones distintas entre integrantes y facilita verificar si lo construido corresponde a lo acordado (Sommerville, 2016).</w:t>
      </w:r>
    </w:p>
    <w:p w:rsidR="00000000" w:rsidDel="00000000" w:rsidP="00000000" w:rsidRDefault="00000000" w:rsidRPr="00000000" w14:paraId="00000084">
      <w:pPr>
        <w:pStyle w:val="Heading2"/>
        <w:rPr/>
      </w:pPr>
      <w:r w:rsidDel="00000000" w:rsidR="00000000" w:rsidRPr="00000000">
        <w:rPr>
          <w:rtl w:val="0"/>
        </w:rPr>
        <w:t xml:space="preserve">Descripción del Diseño de Software según IEEE 1016</w:t>
      </w:r>
    </w:p>
    <w:p w:rsidR="00000000" w:rsidDel="00000000" w:rsidP="00000000" w:rsidRDefault="00000000" w:rsidRPr="00000000" w14:paraId="00000085">
      <w:pPr>
        <w:ind w:firstLine="720"/>
        <w:rPr/>
      </w:pPr>
      <w:r w:rsidDel="00000000" w:rsidR="00000000" w:rsidRPr="00000000">
        <w:rPr>
          <w:rtl w:val="0"/>
        </w:rPr>
        <w:t xml:space="preserve">La norma IEEE 1016 establece cómo documentar el diseño de un sistema mediante vistas: contexto, composición, lógica, información, interacción y estados, entre otras (IEEE Computer Society, 2009). Cada vista responde a preguntas de un interesado concreto. En este álbum, la arquitectura y los módulos cubren la composición; las clases, la lógica; el modelo entidad-relación y las clases de persistencia, la información; y la secuencia, los estados y las actividades, el comportamiento.</w:t>
      </w:r>
    </w:p>
    <w:p w:rsidR="00000000" w:rsidDel="00000000" w:rsidP="00000000" w:rsidRDefault="00000000" w:rsidRPr="00000000" w14:paraId="00000086">
      <w:pPr>
        <w:pStyle w:val="Heading2"/>
        <w:rPr/>
      </w:pPr>
      <w:r w:rsidDel="00000000" w:rsidR="00000000" w:rsidRPr="00000000">
        <w:rPr>
          <w:rtl w:val="0"/>
        </w:rPr>
        <w:t xml:space="preserve">Lenguaje Unificado de Modelado</w:t>
      </w:r>
    </w:p>
    <w:p w:rsidR="00000000" w:rsidDel="00000000" w:rsidP="00000000" w:rsidRDefault="00000000" w:rsidRPr="00000000" w14:paraId="00000087">
      <w:pPr>
        <w:ind w:firstLine="720"/>
        <w:rPr/>
      </w:pPr>
      <w:r w:rsidDel="00000000" w:rsidR="00000000" w:rsidRPr="00000000">
        <w:rPr>
          <w:rtl w:val="0"/>
        </w:rPr>
        <w:t xml:space="preserve">UML 2.5 es el lenguaje estándar para especificar y documentar sistemas de software (Object Management Group, 2017). Usamos diagramas estructurales (clases y componentes) para describir de qué partes está hecho YAPU, y diagramas de comportamiento (casos de uso, secuencia, máquina de estados y actividades) para describir qué hace y en qué orden. El modelo entidad-relación complementa esta vista con la estructura de los datos que se guardan (Elmasri y Navathe, 2017).</w:t>
      </w:r>
    </w:p>
    <w:p w:rsidR="00000000" w:rsidDel="00000000" w:rsidP="00000000" w:rsidRDefault="00000000" w:rsidRPr="00000000" w14:paraId="00000088">
      <w:pPr>
        <w:pStyle w:val="Heading2"/>
        <w:rPr/>
      </w:pPr>
      <w:r w:rsidDel="00000000" w:rsidR="00000000" w:rsidRPr="00000000">
        <w:rPr>
          <w:rtl w:val="0"/>
        </w:rPr>
        <w:t xml:space="preserve">Prototipos de Baja Fidelidad</w:t>
      </w:r>
    </w:p>
    <w:p w:rsidR="00000000" w:rsidDel="00000000" w:rsidP="00000000" w:rsidRDefault="00000000" w:rsidRPr="00000000" w14:paraId="00000089">
      <w:pPr>
        <w:ind w:firstLine="720"/>
        <w:rPr/>
      </w:pPr>
      <w:r w:rsidDel="00000000" w:rsidR="00000000" w:rsidRPr="00000000">
        <w:rPr>
          <w:rtl w:val="0"/>
        </w:rPr>
        <w:t xml:space="preserve">Un prototipo de baja fidelidad muestra la distribución de los elementos de una pantalla y el recorrido del usuario sin entrar todavía en el diseño visual final. Sirve para validar rápido con la persona interesada si el flujo tiene sentido antes de programarlo (Pressman y Maxim, 2020).</w:t>
      </w:r>
    </w:p>
    <w:p w:rsidR="00000000" w:rsidDel="00000000" w:rsidP="00000000" w:rsidRDefault="00000000" w:rsidRPr="00000000" w14:paraId="0000008A">
      <w:pPr>
        <w:pStyle w:val="Heading2"/>
        <w:rPr/>
      </w:pPr>
      <w:r w:rsidDel="00000000" w:rsidR="00000000" w:rsidRPr="00000000">
        <w:rPr>
          <w:rtl w:val="0"/>
        </w:rPr>
        <w:t xml:space="preserve">Matriz de Trazabilidad</w:t>
      </w:r>
    </w:p>
    <w:p w:rsidR="00000000" w:rsidDel="00000000" w:rsidP="00000000" w:rsidRDefault="00000000" w:rsidRPr="00000000" w14:paraId="0000008B">
      <w:pPr>
        <w:ind w:firstLine="720"/>
        <w:rPr/>
      </w:pPr>
      <w:r w:rsidDel="00000000" w:rsidR="00000000" w:rsidRPr="00000000">
        <w:rPr>
          <w:rtl w:val="0"/>
        </w:rPr>
        <w:t xml:space="preserve">La matriz de trazabilidad relaciona cada requisito con los artefactos que lo atienden. Permite comprobar que ningún requisito quedó sin diseñar y estimar qué partes se ven afectadas cuando un requisito cambia (Pressman y Maxim, 2020).</w:t>
      </w:r>
    </w:p>
    <w:p w:rsidR="00000000" w:rsidDel="00000000" w:rsidP="00000000" w:rsidRDefault="00000000" w:rsidRPr="00000000" w14:paraId="0000008C">
      <w:pPr>
        <w:pStyle w:val="Heading1"/>
        <w:rPr/>
      </w:pPr>
      <w:r w:rsidDel="00000000" w:rsidR="00000000" w:rsidRPr="00000000">
        <w:rPr>
          <w:rtl w:val="0"/>
        </w:rPr>
        <w:t xml:space="preserve">Metodología</w:t>
      </w:r>
    </w:p>
    <w:p w:rsidR="00000000" w:rsidDel="00000000" w:rsidP="00000000" w:rsidRDefault="00000000" w:rsidRPr="00000000" w14:paraId="0000008D">
      <w:pPr>
        <w:ind w:firstLine="720"/>
        <w:rPr/>
      </w:pPr>
      <w:r w:rsidDel="00000000" w:rsidR="00000000" w:rsidRPr="00000000">
        <w:rPr>
          <w:rtl w:val="0"/>
        </w:rPr>
        <w:t xml:space="preserve">Construimos el álbum en ciclos cortos, con los diagramas escritos como código (Diagrams as Code) en Mermaid. Seguimos cuatro pasos:</w:t>
      </w:r>
    </w:p>
    <w:p w:rsidR="00000000" w:rsidDel="00000000" w:rsidP="00000000" w:rsidRDefault="00000000" w:rsidRPr="00000000" w14:paraId="0000008E">
      <w:pPr>
        <w:ind w:firstLine="720"/>
        <w:rPr/>
      </w:pPr>
      <w:r w:rsidDel="00000000" w:rsidR="00000000" w:rsidRPr="00000000">
        <w:rPr>
          <w:rtl w:val="0"/>
        </w:rPr>
        <w:t xml:space="preserve">1. </w:t>
      </w:r>
      <w:r w:rsidDel="00000000" w:rsidR="00000000" w:rsidRPr="00000000">
        <w:rPr>
          <w:b w:val="1"/>
          <w:bCs w:val="1"/>
          <w:rtl w:val="0"/>
        </w:rPr>
        <w:t xml:space="preserve">Revisión de requisitos. </w:t>
      </w:r>
      <w:r w:rsidDel="00000000" w:rsidR="00000000" w:rsidRPr="00000000">
        <w:rPr>
          <w:rtl w:val="0"/>
        </w:rPr>
        <w:t xml:space="preserve">Releímos la especificación SRS, redactada según IEEE 830 (IEEE Computer Society, 1998), y las observaciones de la docente de quechua que valida el proyecto, Lic. María Elena Quispe Mamani. De ahí salieron los flujos que debía cubrir el MVP.</w:t>
      </w:r>
    </w:p>
    <w:p w:rsidR="00000000" w:rsidDel="00000000" w:rsidP="00000000" w:rsidRDefault="00000000" w:rsidRPr="00000000" w14:paraId="0000008F">
      <w:pPr>
        <w:ind w:firstLine="720"/>
        <w:rPr/>
      </w:pPr>
      <w:r w:rsidDel="00000000" w:rsidR="00000000" w:rsidRPr="00000000">
        <w:rPr>
          <w:rtl w:val="0"/>
        </w:rPr>
        <w:t xml:space="preserve">2. </w:t>
      </w:r>
      <w:r w:rsidDel="00000000" w:rsidR="00000000" w:rsidRPr="00000000">
        <w:rPr>
          <w:b w:val="1"/>
          <w:bCs w:val="1"/>
          <w:rtl w:val="0"/>
        </w:rPr>
        <w:t xml:space="preserve">Propuestas asistidas y auditoría. </w:t>
      </w:r>
      <w:r w:rsidDel="00000000" w:rsidR="00000000" w:rsidRPr="00000000">
        <w:rPr>
          <w:rtl w:val="0"/>
        </w:rPr>
        <w:t xml:space="preserve">Pedimos a asistentes de IA borradores de diagramas y diccionarios. Cada borrador fue revisado por el equipo, que corrigió reglas de negocio, cardinalidades y restricciones técnicas, como el umbral de aprobación del 70 %. Los cambios quedan registrados en los Anexos A y B.</w:t>
      </w:r>
    </w:p>
    <w:p w:rsidR="00000000" w:rsidDel="00000000" w:rsidP="00000000" w:rsidRDefault="00000000" w:rsidRPr="00000000" w14:paraId="00000090">
      <w:pPr>
        <w:ind w:firstLine="720"/>
        <w:rPr/>
      </w:pPr>
      <w:r w:rsidDel="00000000" w:rsidR="00000000" w:rsidRPr="00000000">
        <w:rPr>
          <w:rtl w:val="0"/>
        </w:rPr>
        <w:t xml:space="preserve">3. </w:t>
      </w:r>
      <w:r w:rsidDel="00000000" w:rsidR="00000000" w:rsidRPr="00000000">
        <w:rPr>
          <w:b w:val="1"/>
          <w:bCs w:val="1"/>
          <w:rtl w:val="0"/>
        </w:rPr>
        <w:t xml:space="preserve">Modelado. </w:t>
      </w:r>
      <w:r w:rsidDel="00000000" w:rsidR="00000000" w:rsidRPr="00000000">
        <w:rPr>
          <w:rtl w:val="0"/>
        </w:rPr>
        <w:t xml:space="preserve">Escribimos cada diagrama en Mermaid y lo guardamos en el repositorio, en la carpeta Docs/actividad3/diagrams. Así cada cambio queda en el historial de versiones.</w:t>
      </w:r>
    </w:p>
    <w:p w:rsidR="00000000" w:rsidDel="00000000" w:rsidP="00000000" w:rsidRDefault="00000000" w:rsidRPr="00000000" w14:paraId="00000091">
      <w:pPr>
        <w:ind w:firstLine="720"/>
        <w:rPr/>
      </w:pPr>
      <w:r w:rsidDel="00000000" w:rsidR="00000000" w:rsidRPr="00000000">
        <w:rPr>
          <w:rtl w:val="0"/>
        </w:rPr>
        <w:t xml:space="preserve">4. </w:t>
      </w:r>
      <w:r w:rsidDel="00000000" w:rsidR="00000000" w:rsidRPr="00000000">
        <w:rPr>
          <w:b w:val="1"/>
          <w:bCs w:val="1"/>
          <w:rtl w:val="0"/>
        </w:rPr>
        <w:t xml:space="preserve">Diseño de pantallas. </w:t>
      </w:r>
      <w:r w:rsidDel="00000000" w:rsidR="00000000" w:rsidRPr="00000000">
        <w:rPr>
          <w:rtl w:val="0"/>
        </w:rPr>
        <w:t xml:space="preserve">Elaboramos los prototipos de las cinco pantallas del MVP y los contrastamos con los casos de uso.</w:t>
      </w:r>
    </w:p>
    <w:p w:rsidR="00000000" w:rsidDel="00000000" w:rsidP="00000000" w:rsidRDefault="00000000" w:rsidRPr="00000000" w14:paraId="00000092">
      <w:pPr>
        <w:pStyle w:val="Heading1"/>
        <w:rPr/>
      </w:pPr>
      <w:r w:rsidDel="00000000" w:rsidR="00000000" w:rsidRPr="00000000">
        <w:rPr>
          <w:rtl w:val="0"/>
        </w:rPr>
        <w:t xml:space="preserve">Resultados</w:t>
      </w:r>
    </w:p>
    <w:p w:rsidR="00000000" w:rsidDel="00000000" w:rsidP="00000000" w:rsidRDefault="00000000" w:rsidRPr="00000000" w14:paraId="00000093">
      <w:pPr>
        <w:ind w:firstLine="720"/>
        <w:rPr/>
      </w:pPr>
      <w:r w:rsidDel="00000000" w:rsidR="00000000" w:rsidRPr="00000000">
        <w:rPr>
          <w:rtl w:val="0"/>
        </w:rPr>
        <w:t xml:space="preserve">Esta sección presenta los modelos del sistema, desde la arquitectura hasta el detalle de cada flujo. Las versiones en alta resolución de todas las figuras están en la carpeta Docs/actividad3/diagrams del repositorio (Anexo D).</w:t>
      </w:r>
    </w:p>
    <w:p w:rsidR="00000000" w:rsidDel="00000000" w:rsidP="00000000" w:rsidRDefault="00000000" w:rsidRPr="00000000" w14:paraId="00000094">
      <w:pPr>
        <w:pStyle w:val="Heading2"/>
        <w:rPr/>
      </w:pPr>
      <w:r w:rsidDel="00000000" w:rsidR="00000000" w:rsidRPr="00000000">
        <w:rPr>
          <w:rtl w:val="0"/>
        </w:rPr>
        <w:t xml:space="preserve">Arquitectura General del Sistema</w:t>
      </w:r>
    </w:p>
    <w:p w:rsidR="00000000" w:rsidDel="00000000" w:rsidP="00000000" w:rsidRDefault="00000000" w:rsidRPr="00000000" w14:paraId="00000095">
      <w:pPr>
        <w:ind w:firstLine="720"/>
        <w:rPr/>
      </w:pPr>
      <w:r w:rsidDel="00000000" w:rsidR="00000000" w:rsidRPr="00000000">
        <w:rPr>
          <w:rtl w:val="0"/>
        </w:rPr>
        <w:t xml:space="preserve">YAPU se despliega en tres niveles. El primero es el teléfono del estudiante: allí corre la PWA construida con Astro, el Service Worker, la caché del navegador, la base local IndexedDB y el motor de IA determinista escrito en TypeScript. El segundo son los servicios de Google Firebase (autenticación y base documental Cloud Firestore). El tercero es un servidor VPS de la universidad con Nginx, que entrega las imágenes del vocabulario y publica el corpus en formato abierto.</w:t>
      </w:r>
    </w:p>
    <w:p w:rsidR="00000000" w:rsidDel="00000000" w:rsidP="00000000" w:rsidRDefault="00000000" w:rsidRPr="00000000" w14:paraId="00000096">
      <w:pPr>
        <w:ind w:firstLine="720"/>
        <w:rPr/>
        <w:sectPr>
          <w:headerReference r:id="rId8" w:type="default"/>
          <w:pgSz w:h="15840" w:w="12240" w:orient="portrait"/>
          <w:pgMar w:bottom="1440" w:top="1440" w:left="1440" w:right="1440" w:header="720" w:footer="720"/>
          <w:pgNumType w:start="1"/>
        </w:sectPr>
      </w:pPr>
      <w:r w:rsidDel="00000000" w:rsidR="00000000" w:rsidRPr="00000000">
        <w:rPr>
          <w:rtl w:val="0"/>
        </w:rPr>
        <w:t xml:space="preserve">La interfaz nunca llama a internet de forma directa. Todas las peticiones pasan por el Service Worker, que decide si responde desde la caché o si consulta la red (W3C, 2021). Por eso en la Figura 1 no aparece un rombo que pregunte «¿hay internet?»: esa decisión es un comportamiento del Service Worker y se modela más adelante, en los diagramas de actividades.</w:t>
      </w:r>
    </w:p>
    <w:p w:rsidR="00000000" w:rsidDel="00000000" w:rsidP="00000000" w:rsidRDefault="00000000" w:rsidRPr="00000000" w14:paraId="0000009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Arquitectura general de YAPU: componentes y protocolos</w:t>
      </w:r>
      <w:r w:rsidDel="00000000" w:rsidR="00000000" w:rsidRPr="00000000">
        <w:rPr>
          <w:rtl w:val="0"/>
        </w:rPr>
      </w:r>
    </w:p>
    <w:p w:rsidR="00000000" w:rsidDel="00000000" w:rsidP="00000000" w:rsidRDefault="00000000" w:rsidRPr="00000000" w14:paraId="00000098">
      <w:pPr>
        <w:keepNext w:val="1"/>
        <w:spacing w:line="240" w:lineRule="auto"/>
        <w:jc w:val="center"/>
        <w:rPr/>
      </w:pPr>
      <w:r w:rsidDel="00000000" w:rsidR="00000000" w:rsidRPr="00000000">
        <w:rPr/>
        <w:drawing>
          <wp:inline distB="0" distT="0" distL="114300" distR="114300">
            <wp:extent cx="6392802" cy="4572000"/>
            <wp:effectExtent b="0" l="0" r="0" t="0"/>
            <wp:docPr id="2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392802"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sectPr>
          <w:type w:val="nextPage"/>
          <w:pgSz w:h="12240" w:w="15840" w:orient="landscape"/>
          <w:pgMar w:bottom="1440" w:top="1440" w:left="1440" w:right="1440" w:header="720" w:footer="720"/>
        </w:sectPr>
      </w:pPr>
      <w:r w:rsidDel="00000000" w:rsidR="00000000" w:rsidRPr="00000000">
        <w:rPr>
          <w:i w:val="1"/>
          <w:iCs w:val="1"/>
          <w:rtl w:val="0"/>
        </w:rPr>
        <w:t xml:space="preserve">Nota. </w:t>
      </w:r>
      <w:r w:rsidDel="00000000" w:rsidR="00000000" w:rsidRPr="00000000">
        <w:rPr>
          <w:rtl w:val="0"/>
        </w:rPr>
        <w:t xml:space="preserve">Las líneas punteadas son comunicaciones asíncronas, como la sincronización en segundo plano. Fuente: Docs/actividad3/diagrams/01_arquitectura_general.mmd.</w:t>
      </w:r>
    </w:p>
    <w:p w:rsidR="00000000" w:rsidDel="00000000" w:rsidP="00000000" w:rsidRDefault="00000000" w:rsidRPr="00000000" w14:paraId="0000009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Componentes de la arquitectura y su justificación</w:t>
      </w:r>
      <w:r w:rsidDel="00000000" w:rsidR="00000000" w:rsidRPr="00000000">
        <w:rPr>
          <w:rtl w:val="0"/>
        </w:rPr>
      </w:r>
    </w:p>
    <w:tbl>
      <w:tblPr>
        <w:tblStyle w:val="Table1"/>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1"/>
        </w:trPr>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09B">
            <w:pPr>
              <w:spacing w:after="40" w:before="40" w:line="240" w:lineRule="auto"/>
              <w:ind w:firstLine="0"/>
              <w:rPr/>
            </w:pPr>
            <w:r w:rsidDel="00000000" w:rsidR="00000000" w:rsidRPr="00000000">
              <w:rPr>
                <w:b w:val="1"/>
                <w:bCs w:val="1"/>
                <w:sz w:val="20"/>
                <w:szCs w:val="20"/>
                <w:rtl w:val="0"/>
              </w:rPr>
              <w:t xml:space="preserve">Componente</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09C">
            <w:pPr>
              <w:spacing w:after="40" w:before="40" w:line="240" w:lineRule="auto"/>
              <w:ind w:firstLine="0"/>
              <w:rPr/>
            </w:pPr>
            <w:r w:rsidDel="00000000" w:rsidR="00000000" w:rsidRPr="00000000">
              <w:rPr>
                <w:b w:val="1"/>
                <w:bCs w:val="1"/>
                <w:sz w:val="20"/>
                <w:szCs w:val="20"/>
                <w:rtl w:val="0"/>
              </w:rPr>
              <w:t xml:space="preserve">Función</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09D">
            <w:pPr>
              <w:spacing w:after="40" w:before="40" w:line="240" w:lineRule="auto"/>
              <w:ind w:firstLine="0"/>
              <w:rPr/>
            </w:pPr>
            <w:r w:rsidDel="00000000" w:rsidR="00000000" w:rsidRPr="00000000">
              <w:rPr>
                <w:b w:val="1"/>
                <w:bCs w:val="1"/>
                <w:sz w:val="20"/>
                <w:szCs w:val="20"/>
                <w:rtl w:val="0"/>
              </w:rPr>
              <w:t xml:space="preserve">Por qué lo elegimos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spacing w:after="40" w:before="40" w:line="240" w:lineRule="auto"/>
              <w:ind w:firstLine="0"/>
              <w:rPr/>
            </w:pPr>
            <w:r w:rsidDel="00000000" w:rsidR="00000000" w:rsidRPr="00000000">
              <w:rPr>
                <w:sz w:val="20"/>
                <w:szCs w:val="20"/>
                <w:rtl w:val="0"/>
              </w:rPr>
              <w:t xml:space="preserve">Astro SSG con islas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spacing w:after="40" w:before="40" w:line="240" w:lineRule="auto"/>
              <w:ind w:firstLine="0"/>
              <w:rPr/>
            </w:pPr>
            <w:r w:rsidDel="00000000" w:rsidR="00000000" w:rsidRPr="00000000">
              <w:rPr>
                <w:sz w:val="20"/>
                <w:szCs w:val="20"/>
                <w:rtl w:val="0"/>
              </w:rPr>
              <w:t xml:space="preserve">Capa de presentación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spacing w:after="40" w:before="40" w:line="240" w:lineRule="auto"/>
              <w:ind w:firstLine="0"/>
              <w:rPr/>
            </w:pPr>
            <w:r w:rsidDel="00000000" w:rsidR="00000000" w:rsidRPr="00000000">
              <w:rPr>
                <w:sz w:val="20"/>
                <w:szCs w:val="20"/>
                <w:rtl w:val="0"/>
              </w:rPr>
              <w:t xml:space="preserve">Genera páginas estáticas y solo hidrata los componentes interactivos. Así la PWA ocupa menos de 150 MB de RAM y la primera pintura ocurre antes de 1,8 s (RNF-001, RS-002).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spacing w:after="40" w:before="40" w:line="240" w:lineRule="auto"/>
              <w:ind w:firstLine="0"/>
              <w:rPr/>
            </w:pPr>
            <w:r w:rsidDel="00000000" w:rsidR="00000000" w:rsidRPr="00000000">
              <w:rPr>
                <w:sz w:val="20"/>
                <w:szCs w:val="20"/>
                <w:rtl w:val="0"/>
              </w:rPr>
              <w:t xml:space="preserve">Service Worker y Workbox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spacing w:after="40" w:before="40" w:line="240" w:lineRule="auto"/>
              <w:ind w:firstLine="0"/>
              <w:rPr/>
            </w:pPr>
            <w:r w:rsidDel="00000000" w:rsidR="00000000" w:rsidRPr="00000000">
              <w:rPr>
                <w:sz w:val="20"/>
                <w:szCs w:val="20"/>
                <w:rtl w:val="0"/>
              </w:rPr>
              <w:t xml:space="preserve">Intercepta la 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spacing w:after="40" w:before="40" w:line="240" w:lineRule="auto"/>
              <w:ind w:firstLine="0"/>
              <w:rPr/>
            </w:pPr>
            <w:r w:rsidDel="00000000" w:rsidR="00000000" w:rsidRPr="00000000">
              <w:rPr>
                <w:sz w:val="20"/>
                <w:szCs w:val="20"/>
                <w:rtl w:val="0"/>
              </w:rPr>
              <w:t xml:space="preserve">Aplica </w:t>
            </w:r>
            <w:r w:rsidDel="00000000" w:rsidR="00000000" w:rsidRPr="00000000">
              <w:rPr>
                <w:i w:val="1"/>
                <w:iCs w:val="1"/>
                <w:sz w:val="20"/>
                <w:szCs w:val="20"/>
                <w:rtl w:val="0"/>
              </w:rPr>
              <w:t xml:space="preserve">stale-while-revalidate</w:t>
            </w:r>
            <w:r w:rsidDel="00000000" w:rsidR="00000000" w:rsidRPr="00000000">
              <w:rPr>
                <w:sz w:val="20"/>
                <w:szCs w:val="20"/>
                <w:rtl w:val="0"/>
              </w:rPr>
              <w:t xml:space="preserve"> a las lecciones y </w:t>
            </w:r>
            <w:r w:rsidDel="00000000" w:rsidR="00000000" w:rsidRPr="00000000">
              <w:rPr>
                <w:i w:val="1"/>
                <w:iCs w:val="1"/>
                <w:sz w:val="20"/>
                <w:szCs w:val="20"/>
                <w:rtl w:val="0"/>
              </w:rPr>
              <w:t xml:space="preserve">cache-first</w:t>
            </w:r>
            <w:r w:rsidDel="00000000" w:rsidR="00000000" w:rsidRPr="00000000">
              <w:rPr>
                <w:sz w:val="20"/>
                <w:szCs w:val="20"/>
                <w:rtl w:val="0"/>
              </w:rPr>
              <w:t xml:space="preserve"> a las imágenes, de modo que la aplicación abre sin conexión (RF-009).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after="40" w:before="40" w:line="240" w:lineRule="auto"/>
              <w:ind w:firstLine="0"/>
              <w:rPr/>
            </w:pPr>
            <w:r w:rsidDel="00000000" w:rsidR="00000000" w:rsidRPr="00000000">
              <w:rPr>
                <w:sz w:val="20"/>
                <w:szCs w:val="20"/>
                <w:rtl w:val="0"/>
              </w:rPr>
              <w:t xml:space="preserve">IndexedDB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after="40" w:before="40" w:line="240" w:lineRule="auto"/>
              <w:ind w:firstLine="0"/>
              <w:rPr/>
            </w:pPr>
            <w:r w:rsidDel="00000000" w:rsidR="00000000" w:rsidRPr="00000000">
              <w:rPr>
                <w:sz w:val="20"/>
                <w:szCs w:val="20"/>
                <w:rtl w:val="0"/>
              </w:rPr>
              <w:t xml:space="preserve">Base de datos local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after="40" w:before="40" w:line="240" w:lineRule="auto"/>
              <w:ind w:firstLine="0"/>
              <w:rPr/>
            </w:pPr>
            <w:r w:rsidDel="00000000" w:rsidR="00000000" w:rsidRPr="00000000">
              <w:rPr>
                <w:sz w:val="20"/>
                <w:szCs w:val="20"/>
                <w:rtl w:val="0"/>
              </w:rPr>
              <w:t xml:space="preserve">Guarda notas, vocabulario descargado y la cola de operaciones pendientes de sincronizar.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spacing w:after="40" w:before="40" w:line="240" w:lineRule="auto"/>
              <w:ind w:firstLine="0"/>
              <w:rPr/>
            </w:pPr>
            <w:r w:rsidDel="00000000" w:rsidR="00000000" w:rsidRPr="00000000">
              <w:rPr>
                <w:sz w:val="20"/>
                <w:szCs w:val="20"/>
                <w:rtl w:val="0"/>
              </w:rPr>
              <w:t xml:space="preserve">HTTPS con TLS 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spacing w:after="40" w:before="40" w:line="240" w:lineRule="auto"/>
              <w:ind w:firstLine="0"/>
              <w:rPr/>
            </w:pPr>
            <w:r w:rsidDel="00000000" w:rsidR="00000000" w:rsidRPr="00000000">
              <w:rPr>
                <w:sz w:val="20"/>
                <w:szCs w:val="20"/>
                <w:rtl w:val="0"/>
              </w:rPr>
              <w:t xml:space="preserve">Transporte seguro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spacing w:after="40" w:before="40" w:line="240" w:lineRule="auto"/>
              <w:ind w:firstLine="0"/>
              <w:rPr/>
            </w:pPr>
            <w:r w:rsidDel="00000000" w:rsidR="00000000" w:rsidRPr="00000000">
              <w:rPr>
                <w:sz w:val="20"/>
                <w:szCs w:val="20"/>
                <w:rtl w:val="0"/>
              </w:rPr>
              <w:t xml:space="preserve">Cifra toda comunicación con Firebase y con el VPS (RNF-003).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spacing w:after="40" w:before="40" w:line="240" w:lineRule="auto"/>
              <w:ind w:firstLine="0"/>
              <w:rPr/>
            </w:pPr>
            <w:r w:rsidDel="00000000" w:rsidR="00000000" w:rsidRPr="00000000">
              <w:rPr>
                <w:sz w:val="20"/>
                <w:szCs w:val="20"/>
                <w:rtl w:val="0"/>
              </w:rPr>
              <w:t xml:space="preserve">Cloud Firestore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spacing w:after="40" w:before="40" w:line="240" w:lineRule="auto"/>
              <w:ind w:firstLine="0"/>
              <w:rPr/>
            </w:pPr>
            <w:r w:rsidDel="00000000" w:rsidR="00000000" w:rsidRPr="00000000">
              <w:rPr>
                <w:sz w:val="20"/>
                <w:szCs w:val="20"/>
                <w:rtl w:val="0"/>
              </w:rPr>
              <w:t xml:space="preserve">Base de datos remota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spacing w:after="40" w:before="40" w:line="240" w:lineRule="auto"/>
              <w:ind w:firstLine="0"/>
              <w:rPr/>
            </w:pPr>
            <w:r w:rsidDel="00000000" w:rsidR="00000000" w:rsidRPr="00000000">
              <w:rPr>
                <w:sz w:val="20"/>
                <w:szCs w:val="20"/>
                <w:rtl w:val="0"/>
              </w:rPr>
              <w:t xml:space="preserve">Almacén documental administrado que soporta hasta 500 conexiones simultáneas (RNF-005).</w:t>
            </w:r>
            <w:r w:rsidDel="00000000" w:rsidR="00000000" w:rsidRPr="00000000">
              <w:rPr>
                <w:rtl w:val="0"/>
              </w:rPr>
            </w:r>
          </w:p>
        </w:tc>
      </w:tr>
      <w:tr>
        <w:trPr>
          <w:cantSplit w:val="0"/>
          <w:tblHeader w:val="0"/>
        </w:trPr>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AD">
            <w:pPr>
              <w:spacing w:after="40" w:before="40" w:line="240" w:lineRule="auto"/>
              <w:ind w:firstLine="0"/>
              <w:rPr/>
            </w:pPr>
            <w:r w:rsidDel="00000000" w:rsidR="00000000" w:rsidRPr="00000000">
              <w:rPr>
                <w:sz w:val="20"/>
                <w:szCs w:val="20"/>
                <w:rtl w:val="0"/>
              </w:rPr>
              <w:t xml:space="preserve">Nginx en VPS</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AE">
            <w:pPr>
              <w:spacing w:after="40" w:before="40" w:line="240" w:lineRule="auto"/>
              <w:ind w:firstLine="0"/>
              <w:rPr/>
            </w:pPr>
            <w:r w:rsidDel="00000000" w:rsidR="00000000" w:rsidRPr="00000000">
              <w:rPr>
                <w:sz w:val="20"/>
                <w:szCs w:val="20"/>
                <w:rtl w:val="0"/>
              </w:rPr>
              <w:t xml:space="preserve">Servidor de archivos</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AF">
            <w:pPr>
              <w:spacing w:after="40" w:before="40" w:line="240" w:lineRule="auto"/>
              <w:ind w:firstLine="0"/>
              <w:rPr/>
            </w:pPr>
            <w:r w:rsidDel="00000000" w:rsidR="00000000" w:rsidRPr="00000000">
              <w:rPr>
                <w:sz w:val="20"/>
                <w:szCs w:val="20"/>
                <w:rtl w:val="0"/>
              </w:rPr>
              <w:t xml:space="preserve">Sirve imágenes WebP de menos de 100 KB con caché de larga duración y sin costo de ancho de banda en la nube (RS-001, RS-004).</w:t>
            </w: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ind w:firstLine="720"/>
        <w:rPr/>
      </w:pPr>
      <w:r w:rsidDel="00000000" w:rsidR="00000000" w:rsidRPr="00000000">
        <w:rPr>
          <w:rtl w:val="0"/>
        </w:rPr>
        <w:t xml:space="preserve">Dos reglas protegen los datos en esta arquitectura. Primero, las reglas de seguridad de Firestore solo permiten que un estudiante modifique su propio progreso. Segundo, el servicio de exportación del VPS elimina cualquier dato personal antes de publicar el corpus lingüístico (RS-004).</w:t>
      </w:r>
    </w:p>
    <w:p w:rsidR="00000000" w:rsidDel="00000000" w:rsidP="00000000" w:rsidRDefault="00000000" w:rsidRPr="00000000" w14:paraId="000000B2">
      <w:pPr>
        <w:pStyle w:val="Heading2"/>
        <w:rPr/>
      </w:pPr>
      <w:r w:rsidDel="00000000" w:rsidR="00000000" w:rsidRPr="00000000">
        <w:rPr>
          <w:rtl w:val="0"/>
        </w:rPr>
        <w:t xml:space="preserve">Casos de Uso</w:t>
      </w:r>
    </w:p>
    <w:p w:rsidR="00000000" w:rsidDel="00000000" w:rsidP="00000000" w:rsidRDefault="00000000" w:rsidRPr="00000000" w14:paraId="000000B3">
      <w:pPr>
        <w:pStyle w:val="Heading3"/>
        <w:rPr/>
      </w:pPr>
      <w:r w:rsidDel="00000000" w:rsidR="00000000" w:rsidRPr="00000000">
        <w:rPr>
          <w:rtl w:val="0"/>
        </w:rPr>
        <w:t xml:space="preserve">Diagrama General de Casos de Uso</w:t>
      </w:r>
    </w:p>
    <w:p w:rsidR="00000000" w:rsidDel="00000000" w:rsidP="00000000" w:rsidRDefault="00000000" w:rsidRPr="00000000" w14:paraId="000000B4">
      <w:pPr>
        <w:ind w:firstLine="720"/>
        <w:rPr/>
      </w:pPr>
      <w:r w:rsidDel="00000000" w:rsidR="00000000" w:rsidRPr="00000000">
        <w:rPr>
          <w:rtl w:val="0"/>
        </w:rPr>
        <w:t xml:space="preserve">El sistema tiene tres actores: el estudiante, el docente de quechua y el administrador de la universidad. La Figura 2 agrupa los casos de uso en cinco módulos: acceso y seguridad, pedagogía y gamificación, resiliencia sin conexión, contenidos y curaduría, y operaciones.</w:t>
      </w:r>
    </w:p>
    <w:p w:rsidR="00000000" w:rsidDel="00000000" w:rsidP="00000000" w:rsidRDefault="00000000" w:rsidRPr="00000000" w14:paraId="000000B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Diagrama general de casos de uso de YAPU</w:t>
      </w:r>
      <w:r w:rsidDel="00000000" w:rsidR="00000000" w:rsidRPr="00000000">
        <w:rPr>
          <w:rtl w:val="0"/>
        </w:rPr>
      </w:r>
    </w:p>
    <w:p w:rsidR="00000000" w:rsidDel="00000000" w:rsidP="00000000" w:rsidRDefault="00000000" w:rsidRPr="00000000" w14:paraId="000000B6">
      <w:pPr>
        <w:keepNext w:val="1"/>
        <w:spacing w:line="240" w:lineRule="auto"/>
        <w:jc w:val="center"/>
        <w:rPr/>
      </w:pPr>
      <w:r w:rsidDel="00000000" w:rsidR="00000000" w:rsidRPr="00000000">
        <w:rPr/>
        <w:drawing>
          <wp:inline distB="0" distT="0" distL="114300" distR="114300">
            <wp:extent cx="5760720" cy="6392455"/>
            <wp:effectExtent b="0" l="0" r="0" t="0"/>
            <wp:docPr id="2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60720" cy="639245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i w:val="1"/>
          <w:iCs w:val="1"/>
          <w:rtl w:val="0"/>
        </w:rPr>
        <w:t xml:space="preserve">Nota. </w:t>
      </w:r>
      <w:r w:rsidDel="00000000" w:rsidR="00000000" w:rsidRPr="00000000">
        <w:rPr>
          <w:rtl w:val="0"/>
        </w:rPr>
        <w:t xml:space="preserve">Las flechas punteadas marcan relaciones «include» y «extend». Fuente: Docs/actividad3/diagrams/13_casos_de_uso_general.mmd.</w:t>
      </w:r>
    </w:p>
    <w:p w:rsidR="00000000" w:rsidDel="00000000" w:rsidP="00000000" w:rsidRDefault="00000000" w:rsidRPr="00000000" w14:paraId="000000B8">
      <w:pPr>
        <w:ind w:firstLine="720"/>
        <w:rPr/>
      </w:pPr>
      <w:r w:rsidDel="00000000" w:rsidR="00000000" w:rsidRPr="00000000">
        <w:rPr>
          <w:rtl w:val="0"/>
        </w:rPr>
        <w:t xml:space="preserve">Dos relaciones merecen explicación. El desbloqueo del siguiente nivel es un «extend» de </w:t>
      </w:r>
      <w:r w:rsidDel="00000000" w:rsidR="00000000" w:rsidRPr="00000000">
        <w:rPr>
          <w:i w:val="1"/>
          <w:iCs w:val="1"/>
          <w:rtl w:val="0"/>
        </w:rPr>
        <w:t xml:space="preserve">Rendir evaluación</w:t>
      </w:r>
      <w:r w:rsidDel="00000000" w:rsidR="00000000" w:rsidRPr="00000000">
        <w:rPr>
          <w:rtl w:val="0"/>
        </w:rPr>
        <w:t xml:space="preserve"> y no un «include», porque solo ocurre si el estudiante obtiene 70 % o más; si reprueba con 40 %, el nivel sigue bloqueado. En cambio, la doble validación docente sí es un «include» de </w:t>
      </w:r>
      <w:r w:rsidDel="00000000" w:rsidR="00000000" w:rsidRPr="00000000">
        <w:rPr>
          <w:i w:val="1"/>
          <w:iCs w:val="1"/>
          <w:rtl w:val="0"/>
        </w:rPr>
        <w:t xml:space="preserve">Gestionar oraciones</w:t>
      </w:r>
      <w:r w:rsidDel="00000000" w:rsidR="00000000" w:rsidRPr="00000000">
        <w:rPr>
          <w:rtl w:val="0"/>
        </w:rPr>
        <w:t xml:space="preserve"> y de </w:t>
      </w:r>
      <w:r w:rsidDel="00000000" w:rsidR="00000000" w:rsidRPr="00000000">
        <w:rPr>
          <w:i w:val="1"/>
          <w:iCs w:val="1"/>
          <w:rtl w:val="0"/>
        </w:rPr>
        <w:t xml:space="preserve">Proponer retos</w:t>
      </w:r>
      <w:r w:rsidDel="00000000" w:rsidR="00000000" w:rsidRPr="00000000">
        <w:rPr>
          <w:rtl w:val="0"/>
        </w:rPr>
        <w:t xml:space="preserve">, porque ningún contenido entra al banco de preguntas sin pasar por ella.</w:t>
      </w:r>
    </w:p>
    <w:p w:rsidR="00000000" w:rsidDel="00000000" w:rsidP="00000000" w:rsidRDefault="00000000" w:rsidRPr="00000000" w14:paraId="000000B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Catálogo de casos de uso y requisitos asociados</w:t>
      </w:r>
      <w:r w:rsidDel="00000000" w:rsidR="00000000" w:rsidRPr="00000000">
        <w:rPr>
          <w:rtl w:val="0"/>
        </w:rPr>
      </w:r>
    </w:p>
    <w:tbl>
      <w:tblPr>
        <w:tblStyle w:val="Table2"/>
        <w:tblW w:w="9360.0" w:type="dxa"/>
        <w:jc w:val="center"/>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0BA">
            <w:pPr>
              <w:spacing w:after="40" w:before="40" w:line="240" w:lineRule="auto"/>
              <w:ind w:firstLine="0"/>
              <w:rPr/>
            </w:pPr>
            <w:r w:rsidDel="00000000" w:rsidR="00000000" w:rsidRPr="00000000">
              <w:rPr>
                <w:b w:val="1"/>
                <w:bCs w:val="1"/>
                <w:sz w:val="18"/>
                <w:szCs w:val="18"/>
                <w:rtl w:val="0"/>
              </w:rPr>
              <w:t xml:space="preserve">ID</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0BB">
            <w:pPr>
              <w:spacing w:after="40" w:before="40" w:line="240" w:lineRule="auto"/>
              <w:ind w:firstLine="0"/>
              <w:rPr/>
            </w:pPr>
            <w:r w:rsidDel="00000000" w:rsidR="00000000" w:rsidRPr="00000000">
              <w:rPr>
                <w:b w:val="1"/>
                <w:bCs w:val="1"/>
                <w:sz w:val="18"/>
                <w:szCs w:val="18"/>
                <w:rtl w:val="0"/>
              </w:rPr>
              <w:t xml:space="preserve">Caso de uso</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0BC">
            <w:pPr>
              <w:spacing w:after="40" w:before="40" w:line="240" w:lineRule="auto"/>
              <w:ind w:firstLine="0"/>
              <w:rPr/>
            </w:pPr>
            <w:r w:rsidDel="00000000" w:rsidR="00000000" w:rsidRPr="00000000">
              <w:rPr>
                <w:b w:val="1"/>
                <w:bCs w:val="1"/>
                <w:sz w:val="18"/>
                <w:szCs w:val="18"/>
                <w:rtl w:val="0"/>
              </w:rPr>
              <w:t xml:space="preserve">Requisito</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0BD">
            <w:pPr>
              <w:spacing w:after="40" w:before="40" w:line="240" w:lineRule="auto"/>
              <w:ind w:firstLine="0"/>
              <w:rPr/>
            </w:pPr>
            <w:r w:rsidDel="00000000" w:rsidR="00000000" w:rsidRPr="00000000">
              <w:rPr>
                <w:b w:val="1"/>
                <w:bCs w:val="1"/>
                <w:sz w:val="18"/>
                <w:szCs w:val="18"/>
                <w:rtl w:val="0"/>
              </w:rPr>
              <w:t xml:space="preserve">Actor</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0BE">
            <w:pPr>
              <w:spacing w:after="40" w:before="40" w:line="240" w:lineRule="auto"/>
              <w:ind w:firstLine="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0BF">
            <w:pPr>
              <w:spacing w:after="40" w:before="40" w:line="240" w:lineRule="auto"/>
              <w:ind w:firstLine="0"/>
              <w:rPr/>
            </w:pPr>
            <w:r w:rsidDel="00000000" w:rsidR="00000000" w:rsidRPr="00000000">
              <w:rPr>
                <w:b w:val="1"/>
                <w:bCs w:val="1"/>
                <w:sz w:val="18"/>
                <w:szCs w:val="18"/>
                <w:rtl w:val="0"/>
              </w:rPr>
              <w:t xml:space="preserve">Resultado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spacing w:after="40" w:before="40" w:line="240" w:lineRule="auto"/>
              <w:ind w:firstLine="0"/>
              <w:rPr/>
            </w:pPr>
            <w:r w:rsidDel="00000000" w:rsidR="00000000" w:rsidRPr="00000000">
              <w:rPr>
                <w:sz w:val="18"/>
                <w:szCs w:val="18"/>
                <w:rtl w:val="0"/>
              </w:rPr>
              <w:t xml:space="preserve">CU-01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spacing w:after="40" w:before="40" w:line="240" w:lineRule="auto"/>
              <w:ind w:firstLine="0"/>
              <w:rPr/>
            </w:pPr>
            <w:r w:rsidDel="00000000" w:rsidR="00000000" w:rsidRPr="00000000">
              <w:rPr>
                <w:sz w:val="18"/>
                <w:szCs w:val="18"/>
                <w:rtl w:val="0"/>
              </w:rPr>
              <w:t xml:space="preserve">Registrar cuenta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spacing w:after="40" w:before="40" w:line="240" w:lineRule="auto"/>
              <w:ind w:firstLine="0"/>
              <w:rPr/>
            </w:pPr>
            <w:r w:rsidDel="00000000" w:rsidR="00000000" w:rsidRPr="00000000">
              <w:rPr>
                <w:sz w:val="18"/>
                <w:szCs w:val="18"/>
                <w:rtl w:val="0"/>
              </w:rPr>
              <w:t xml:space="preserve">RF-001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spacing w:after="40" w:before="40" w:line="240" w:lineRule="auto"/>
              <w:ind w:firstLine="0"/>
              <w:rPr/>
            </w:pPr>
            <w:r w:rsidDel="00000000" w:rsidR="00000000" w:rsidRPr="00000000">
              <w:rPr>
                <w:sz w:val="18"/>
                <w:szCs w:val="18"/>
                <w:rtl w:val="0"/>
              </w:rPr>
              <w:t xml:space="preserve">Estudiante, 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spacing w:after="40" w:before="40" w:line="240" w:lineRule="auto"/>
              <w:ind w:firstLine="0"/>
              <w:rPr/>
            </w:pPr>
            <w:r w:rsidDel="00000000" w:rsidR="00000000" w:rsidRPr="00000000">
              <w:rPr>
                <w:sz w:val="18"/>
                <w:szCs w:val="18"/>
                <w:rtl w:val="0"/>
              </w:rPr>
              <w:t xml:space="preserve">Correo no registrado.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spacing w:after="40" w:before="40" w:line="240" w:lineRule="auto"/>
              <w:ind w:firstLine="0"/>
              <w:rPr/>
            </w:pPr>
            <w:r w:rsidDel="00000000" w:rsidR="00000000" w:rsidRPr="00000000">
              <w:rPr>
                <w:sz w:val="18"/>
                <w:szCs w:val="18"/>
                <w:rtl w:val="0"/>
              </w:rPr>
              <w:t xml:space="preserve">Cuenta creada en Firebase Auth y documento /users/{uid}.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spacing w:after="40" w:before="40" w:line="240" w:lineRule="auto"/>
              <w:ind w:firstLine="0"/>
              <w:rPr/>
            </w:pPr>
            <w:r w:rsidDel="00000000" w:rsidR="00000000" w:rsidRPr="00000000">
              <w:rPr>
                <w:sz w:val="18"/>
                <w:szCs w:val="18"/>
                <w:rtl w:val="0"/>
              </w:rPr>
              <w:t xml:space="preserve">CU-02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spacing w:after="40" w:before="40" w:line="240" w:lineRule="auto"/>
              <w:ind w:firstLine="0"/>
              <w:rPr/>
            </w:pPr>
            <w:r w:rsidDel="00000000" w:rsidR="00000000" w:rsidRPr="00000000">
              <w:rPr>
                <w:sz w:val="18"/>
                <w:szCs w:val="18"/>
                <w:rtl w:val="0"/>
              </w:rPr>
              <w:t xml:space="preserve">Iniciar o cerrar sesión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spacing w:after="40" w:before="40" w:line="240" w:lineRule="auto"/>
              <w:ind w:firstLine="0"/>
              <w:rPr/>
            </w:pPr>
            <w:r w:rsidDel="00000000" w:rsidR="00000000" w:rsidRPr="00000000">
              <w:rPr>
                <w:sz w:val="18"/>
                <w:szCs w:val="18"/>
                <w:rtl w:val="0"/>
              </w:rPr>
              <w:t xml:space="preserve">RF-002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spacing w:after="40" w:before="40" w:line="240" w:lineRule="auto"/>
              <w:ind w:firstLine="0"/>
              <w:rPr/>
            </w:pPr>
            <w:r w:rsidDel="00000000" w:rsidR="00000000" w:rsidRPr="00000000">
              <w:rPr>
                <w:sz w:val="18"/>
                <w:szCs w:val="18"/>
                <w:rtl w:val="0"/>
              </w:rPr>
              <w:t xml:space="preserve">Todos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spacing w:after="40" w:before="40" w:line="240" w:lineRule="auto"/>
              <w:ind w:firstLine="0"/>
              <w:rPr/>
            </w:pPr>
            <w:r w:rsidDel="00000000" w:rsidR="00000000" w:rsidRPr="00000000">
              <w:rPr>
                <w:sz w:val="18"/>
                <w:szCs w:val="18"/>
                <w:rtl w:val="0"/>
              </w:rPr>
              <w:t xml:space="preserve">Usuario registrado.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spacing w:after="40" w:before="40" w:line="240" w:lineRule="auto"/>
              <w:ind w:firstLine="0"/>
              <w:rPr/>
            </w:pPr>
            <w:r w:rsidDel="00000000" w:rsidR="00000000" w:rsidRPr="00000000">
              <w:rPr>
                <w:sz w:val="18"/>
                <w:szCs w:val="18"/>
                <w:rtl w:val="0"/>
              </w:rPr>
              <w:t xml:space="preserve">Token JWT emitido y perfil cargado en el dispositivo.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spacing w:after="40" w:before="40" w:line="240" w:lineRule="auto"/>
              <w:ind w:firstLine="0"/>
              <w:rPr/>
            </w:pPr>
            <w:r w:rsidDel="00000000" w:rsidR="00000000" w:rsidRPr="00000000">
              <w:rPr>
                <w:sz w:val="18"/>
                <w:szCs w:val="18"/>
                <w:rtl w:val="0"/>
              </w:rPr>
              <w:t xml:space="preserve">CU-03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spacing w:after="40" w:before="40" w:line="240" w:lineRule="auto"/>
              <w:ind w:firstLine="0"/>
              <w:rPr/>
            </w:pPr>
            <w:r w:rsidDel="00000000" w:rsidR="00000000" w:rsidRPr="00000000">
              <w:rPr>
                <w:sz w:val="18"/>
                <w:szCs w:val="18"/>
                <w:rtl w:val="0"/>
              </w:rPr>
              <w:t xml:space="preserve">Visualizar mapa de niveles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spacing w:after="40" w:before="40" w:line="240" w:lineRule="auto"/>
              <w:ind w:firstLine="0"/>
              <w:rPr/>
            </w:pPr>
            <w:r w:rsidDel="00000000" w:rsidR="00000000" w:rsidRPr="00000000">
              <w:rPr>
                <w:sz w:val="18"/>
                <w:szCs w:val="18"/>
                <w:rtl w:val="0"/>
              </w:rPr>
              <w:t xml:space="preserve">RF-003, RF-010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spacing w:after="40" w:before="40" w:line="240" w:lineRule="auto"/>
              <w:ind w:firstLine="0"/>
              <w:rPr/>
            </w:pPr>
            <w:r w:rsidDel="00000000" w:rsidR="00000000" w:rsidRPr="00000000">
              <w:rPr>
                <w:sz w:val="18"/>
                <w:szCs w:val="18"/>
                <w:rtl w:val="0"/>
              </w:rPr>
              <w:t xml:space="preserve">Estudiante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spacing w:after="40" w:before="40" w:line="240" w:lineRule="auto"/>
              <w:ind w:firstLine="0"/>
              <w:rPr/>
            </w:pPr>
            <w:r w:rsidDel="00000000" w:rsidR="00000000" w:rsidRPr="00000000">
              <w:rPr>
                <w:sz w:val="18"/>
                <w:szCs w:val="18"/>
                <w:rtl w:val="0"/>
              </w:rPr>
              <w:t xml:space="preserve">Sesión activa.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spacing w:after="40" w:before="40" w:line="240" w:lineRule="auto"/>
              <w:ind w:firstLine="0"/>
              <w:rPr/>
            </w:pPr>
            <w:r w:rsidDel="00000000" w:rsidR="00000000" w:rsidRPr="00000000">
              <w:rPr>
                <w:sz w:val="18"/>
                <w:szCs w:val="18"/>
                <w:rtl w:val="0"/>
              </w:rPr>
              <w:t xml:space="preserve">Mapa andino con niveles bloqueados, activos y completados.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spacing w:after="40" w:before="40" w:line="240" w:lineRule="auto"/>
              <w:ind w:firstLine="0"/>
              <w:rPr/>
            </w:pPr>
            <w:r w:rsidDel="00000000" w:rsidR="00000000" w:rsidRPr="00000000">
              <w:rPr>
                <w:sz w:val="18"/>
                <w:szCs w:val="18"/>
                <w:rtl w:val="0"/>
              </w:rPr>
              <w:t xml:space="preserve">CU-04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spacing w:after="40" w:before="40" w:line="240" w:lineRule="auto"/>
              <w:ind w:firstLine="0"/>
              <w:rPr/>
            </w:pPr>
            <w:r w:rsidDel="00000000" w:rsidR="00000000" w:rsidRPr="00000000">
              <w:rPr>
                <w:sz w:val="18"/>
                <w:szCs w:val="18"/>
                <w:rtl w:val="0"/>
              </w:rPr>
              <w:t xml:space="preserve">Practicar vocabulario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spacing w:after="40" w:before="40" w:line="240" w:lineRule="auto"/>
              <w:ind w:firstLine="0"/>
              <w:rPr/>
            </w:pPr>
            <w:r w:rsidDel="00000000" w:rsidR="00000000" w:rsidRPr="00000000">
              <w:rPr>
                <w:sz w:val="18"/>
                <w:szCs w:val="18"/>
                <w:rtl w:val="0"/>
              </w:rPr>
              <w:t xml:space="preserve">RF-004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spacing w:after="40" w:before="40" w:line="240" w:lineRule="auto"/>
              <w:ind w:firstLine="0"/>
              <w:rPr/>
            </w:pPr>
            <w:r w:rsidDel="00000000" w:rsidR="00000000" w:rsidRPr="00000000">
              <w:rPr>
                <w:sz w:val="18"/>
                <w:szCs w:val="18"/>
                <w:rtl w:val="0"/>
              </w:rPr>
              <w:t xml:space="preserve">Estudiante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spacing w:after="40" w:before="40" w:line="240" w:lineRule="auto"/>
              <w:ind w:firstLine="0"/>
              <w:rPr/>
            </w:pPr>
            <w:r w:rsidDel="00000000" w:rsidR="00000000" w:rsidRPr="00000000">
              <w:rPr>
                <w:sz w:val="18"/>
                <w:szCs w:val="18"/>
                <w:rtl w:val="0"/>
              </w:rPr>
              <w:t xml:space="preserve">Nivel habilitado.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spacing w:after="40" w:before="40" w:line="240" w:lineRule="auto"/>
              <w:ind w:firstLine="0"/>
              <w:rPr/>
            </w:pPr>
            <w:r w:rsidDel="00000000" w:rsidR="00000000" w:rsidRPr="00000000">
              <w:rPr>
                <w:sz w:val="18"/>
                <w:szCs w:val="18"/>
                <w:rtl w:val="0"/>
              </w:rPr>
              <w:t xml:space="preserve">Tarjetas con imagen WebP y traducción; palabras clasificadas.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spacing w:after="40" w:before="40" w:line="240" w:lineRule="auto"/>
              <w:ind w:firstLine="0"/>
              <w:rPr/>
            </w:pPr>
            <w:r w:rsidDel="00000000" w:rsidR="00000000" w:rsidRPr="00000000">
              <w:rPr>
                <w:sz w:val="18"/>
                <w:szCs w:val="18"/>
                <w:rtl w:val="0"/>
              </w:rPr>
              <w:t xml:space="preserve">CU-05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spacing w:after="40" w:before="40" w:line="240" w:lineRule="auto"/>
              <w:ind w:firstLine="0"/>
              <w:rPr/>
            </w:pPr>
            <w:r w:rsidDel="00000000" w:rsidR="00000000" w:rsidRPr="00000000">
              <w:rPr>
                <w:sz w:val="18"/>
                <w:szCs w:val="18"/>
                <w:rtl w:val="0"/>
              </w:rPr>
              <w:t xml:space="preserve">Rendir evaluación 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spacing w:after="40" w:before="40" w:line="240" w:lineRule="auto"/>
              <w:ind w:firstLine="0"/>
              <w:rPr/>
            </w:pPr>
            <w:r w:rsidDel="00000000" w:rsidR="00000000" w:rsidRPr="00000000">
              <w:rPr>
                <w:sz w:val="18"/>
                <w:szCs w:val="18"/>
                <w:rtl w:val="0"/>
              </w:rPr>
              <w:t xml:space="preserve">RF-005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spacing w:after="40" w:before="40" w:line="240" w:lineRule="auto"/>
              <w:ind w:firstLine="0"/>
              <w:rPr/>
            </w:pPr>
            <w:r w:rsidDel="00000000" w:rsidR="00000000" w:rsidRPr="00000000">
              <w:rPr>
                <w:sz w:val="18"/>
                <w:szCs w:val="18"/>
                <w:rtl w:val="0"/>
              </w:rPr>
              <w:t xml:space="preserve">Estudiante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spacing w:after="40" w:before="40" w:line="240" w:lineRule="auto"/>
              <w:ind w:firstLine="0"/>
              <w:rPr/>
            </w:pPr>
            <w:r w:rsidDel="00000000" w:rsidR="00000000" w:rsidRPr="00000000">
              <w:rPr>
                <w:sz w:val="18"/>
                <w:szCs w:val="18"/>
                <w:rtl w:val="0"/>
              </w:rPr>
              <w:t xml:space="preserve">Lección completada.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spacing w:after="40" w:before="40" w:line="240" w:lineRule="auto"/>
              <w:ind w:firstLine="0"/>
              <w:rPr/>
            </w:pPr>
            <w:r w:rsidDel="00000000" w:rsidR="00000000" w:rsidRPr="00000000">
              <w:rPr>
                <w:sz w:val="18"/>
                <w:szCs w:val="18"/>
                <w:rtl w:val="0"/>
              </w:rPr>
              <w:t xml:space="preserve">10 preguntas generadas y calificadas en el dispositivo.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spacing w:after="40" w:before="40" w:line="240" w:lineRule="auto"/>
              <w:ind w:firstLine="0"/>
              <w:rPr/>
            </w:pPr>
            <w:r w:rsidDel="00000000" w:rsidR="00000000" w:rsidRPr="00000000">
              <w:rPr>
                <w:sz w:val="18"/>
                <w:szCs w:val="18"/>
                <w:rtl w:val="0"/>
              </w:rPr>
              <w:t xml:space="preserve">CU-06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spacing w:after="40" w:before="40" w:line="240" w:lineRule="auto"/>
              <w:ind w:firstLine="0"/>
              <w:rPr/>
            </w:pPr>
            <w:r w:rsidDel="00000000" w:rsidR="00000000" w:rsidRPr="00000000">
              <w:rPr>
                <w:sz w:val="18"/>
                <w:szCs w:val="18"/>
                <w:rtl w:val="0"/>
              </w:rPr>
              <w:t xml:space="preserve">Gestionar oraciones 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spacing w:after="40" w:before="40" w:line="240" w:lineRule="auto"/>
              <w:ind w:firstLine="0"/>
              <w:rPr/>
            </w:pPr>
            <w:r w:rsidDel="00000000" w:rsidR="00000000" w:rsidRPr="00000000">
              <w:rPr>
                <w:sz w:val="18"/>
                <w:szCs w:val="18"/>
                <w:rtl w:val="0"/>
              </w:rPr>
              <w:t xml:space="preserve">RF-006, RS-003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spacing w:after="40" w:before="40" w:line="240" w:lineRule="auto"/>
              <w:ind w:firstLine="0"/>
              <w:rPr/>
            </w:pPr>
            <w:r w:rsidDel="00000000" w:rsidR="00000000" w:rsidRPr="00000000">
              <w:rPr>
                <w:sz w:val="18"/>
                <w:szCs w:val="18"/>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spacing w:after="40" w:before="40" w:line="240" w:lineRule="auto"/>
              <w:ind w:firstLine="0"/>
              <w:rPr/>
            </w:pPr>
            <w:r w:rsidDel="00000000" w:rsidR="00000000" w:rsidRPr="00000000">
              <w:rPr>
                <w:sz w:val="18"/>
                <w:szCs w:val="18"/>
                <w:rtl w:val="0"/>
              </w:rPr>
              <w:t xml:space="preserve">Rol docente verificado.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spacing w:after="40" w:before="40" w:line="240" w:lineRule="auto"/>
              <w:ind w:firstLine="0"/>
              <w:rPr/>
            </w:pPr>
            <w:r w:rsidDel="00000000" w:rsidR="00000000" w:rsidRPr="00000000">
              <w:rPr>
                <w:sz w:val="18"/>
                <w:szCs w:val="18"/>
                <w:rtl w:val="0"/>
              </w:rPr>
              <w:t xml:space="preserve">Oración guardada como «pendiente», con contexto cultural.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spacing w:after="40" w:before="40" w:line="240" w:lineRule="auto"/>
              <w:ind w:firstLine="0"/>
              <w:rPr/>
            </w:pPr>
            <w:r w:rsidDel="00000000" w:rsidR="00000000" w:rsidRPr="00000000">
              <w:rPr>
                <w:sz w:val="18"/>
                <w:szCs w:val="18"/>
                <w:rtl w:val="0"/>
              </w:rPr>
              <w:t xml:space="preserve">CU-07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spacing w:after="40" w:before="40" w:line="240" w:lineRule="auto"/>
              <w:ind w:firstLine="0"/>
              <w:rPr/>
            </w:pPr>
            <w:r w:rsidDel="00000000" w:rsidR="00000000" w:rsidRPr="00000000">
              <w:rPr>
                <w:sz w:val="18"/>
                <w:szCs w:val="18"/>
                <w:rtl w:val="0"/>
              </w:rPr>
              <w:t xml:space="preserve">Proponer retos comunitarios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spacing w:after="40" w:before="40" w:line="240" w:lineRule="auto"/>
              <w:ind w:firstLine="0"/>
              <w:rPr/>
            </w:pPr>
            <w:r w:rsidDel="00000000" w:rsidR="00000000" w:rsidRPr="00000000">
              <w:rPr>
                <w:sz w:val="18"/>
                <w:szCs w:val="18"/>
                <w:rtl w:val="0"/>
              </w:rPr>
              <w:t xml:space="preserve">RF-007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spacing w:after="40" w:before="40" w:line="240" w:lineRule="auto"/>
              <w:ind w:firstLine="0"/>
              <w:rPr/>
            </w:pPr>
            <w:r w:rsidDel="00000000" w:rsidR="00000000" w:rsidRPr="00000000">
              <w:rPr>
                <w:sz w:val="18"/>
                <w:szCs w:val="18"/>
                <w:rtl w:val="0"/>
              </w:rPr>
              <w:t xml:space="preserve">Estudiante de nivel 7 o más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spacing w:after="40" w:before="40" w:line="240" w:lineRule="auto"/>
              <w:ind w:firstLine="0"/>
              <w:rPr/>
            </w:pPr>
            <w:r w:rsidDel="00000000" w:rsidR="00000000" w:rsidRPr="00000000">
              <w:rPr>
                <w:sz w:val="18"/>
                <w:szCs w:val="18"/>
                <w:rtl w:val="0"/>
              </w:rPr>
              <w:t xml:space="preserve">Nivel 7 alcanzado.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spacing w:after="40" w:before="40" w:line="240" w:lineRule="auto"/>
              <w:ind w:firstLine="0"/>
              <w:rPr/>
            </w:pPr>
            <w:r w:rsidDel="00000000" w:rsidR="00000000" w:rsidRPr="00000000">
              <w:rPr>
                <w:sz w:val="18"/>
                <w:szCs w:val="18"/>
                <w:rtl w:val="0"/>
              </w:rPr>
              <w:t xml:space="preserve">Reto enviado a la cola docente como «pendiente».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spacing w:after="40" w:before="40" w:line="240" w:lineRule="auto"/>
              <w:ind w:firstLine="0"/>
              <w:rPr/>
            </w:pPr>
            <w:r w:rsidDel="00000000" w:rsidR="00000000" w:rsidRPr="00000000">
              <w:rPr>
                <w:sz w:val="18"/>
                <w:szCs w:val="18"/>
                <w:rtl w:val="0"/>
              </w:rPr>
              <w:t xml:space="preserve">CU-08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spacing w:after="40" w:before="40" w:line="240" w:lineRule="auto"/>
              <w:ind w:firstLine="0"/>
              <w:rPr/>
            </w:pPr>
            <w:r w:rsidDel="00000000" w:rsidR="00000000" w:rsidRPr="00000000">
              <w:rPr>
                <w:sz w:val="18"/>
                <w:szCs w:val="18"/>
                <w:rtl w:val="0"/>
              </w:rPr>
              <w:t xml:space="preserve">Doble moderación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spacing w:after="40" w:before="40" w:line="240" w:lineRule="auto"/>
              <w:ind w:firstLine="0"/>
              <w:rPr/>
            </w:pPr>
            <w:r w:rsidDel="00000000" w:rsidR="00000000" w:rsidRPr="00000000">
              <w:rPr>
                <w:sz w:val="18"/>
                <w:szCs w:val="18"/>
                <w:rtl w:val="0"/>
              </w:rPr>
              <w:t xml:space="preserve">RF-007, RS-003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spacing w:after="40" w:before="40" w:line="240" w:lineRule="auto"/>
              <w:ind w:firstLine="0"/>
              <w:rPr/>
            </w:pPr>
            <w:r w:rsidDel="00000000" w:rsidR="00000000" w:rsidRPr="00000000">
              <w:rPr>
                <w:sz w:val="18"/>
                <w:szCs w:val="18"/>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spacing w:after="40" w:before="40" w:line="240" w:lineRule="auto"/>
              <w:ind w:firstLine="0"/>
              <w:rPr/>
            </w:pPr>
            <w:r w:rsidDel="00000000" w:rsidR="00000000" w:rsidRPr="00000000">
              <w:rPr>
                <w:sz w:val="18"/>
                <w:szCs w:val="18"/>
                <w:rtl w:val="0"/>
              </w:rPr>
              <w:t xml:space="preserve">Contenido pendiente.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spacing w:after="40" w:before="40" w:line="240" w:lineRule="auto"/>
              <w:ind w:firstLine="0"/>
              <w:rPr/>
            </w:pPr>
            <w:r w:rsidDel="00000000" w:rsidR="00000000" w:rsidRPr="00000000">
              <w:rPr>
                <w:sz w:val="18"/>
                <w:szCs w:val="18"/>
                <w:rtl w:val="0"/>
              </w:rPr>
              <w:t xml:space="preserve">Un segundo docente aprueba o rechaza con motivo.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spacing w:after="40" w:before="40" w:line="240" w:lineRule="auto"/>
              <w:ind w:firstLine="0"/>
              <w:rPr/>
            </w:pPr>
            <w:r w:rsidDel="00000000" w:rsidR="00000000" w:rsidRPr="00000000">
              <w:rPr>
                <w:sz w:val="18"/>
                <w:szCs w:val="18"/>
                <w:rtl w:val="0"/>
              </w:rPr>
              <w:t xml:space="preserve">CU-09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spacing w:after="40" w:before="40" w:line="240" w:lineRule="auto"/>
              <w:ind w:firstLine="0"/>
              <w:rPr/>
            </w:pPr>
            <w:r w:rsidDel="00000000" w:rsidR="00000000" w:rsidRPr="00000000">
              <w:rPr>
                <w:sz w:val="18"/>
                <w:szCs w:val="18"/>
                <w:rtl w:val="0"/>
              </w:rPr>
              <w:t xml:space="preserve">Descargar lecciones para uso sin conexión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spacing w:after="40" w:before="40" w:line="240" w:lineRule="auto"/>
              <w:ind w:firstLine="0"/>
              <w:rPr/>
            </w:pPr>
            <w:r w:rsidDel="00000000" w:rsidR="00000000" w:rsidRPr="00000000">
              <w:rPr>
                <w:sz w:val="18"/>
                <w:szCs w:val="18"/>
                <w:rtl w:val="0"/>
              </w:rPr>
              <w:t xml:space="preserve">RF-009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spacing w:after="40" w:before="40" w:line="240" w:lineRule="auto"/>
              <w:ind w:firstLine="0"/>
              <w:rPr/>
            </w:pPr>
            <w:r w:rsidDel="00000000" w:rsidR="00000000" w:rsidRPr="00000000">
              <w:rPr>
                <w:sz w:val="18"/>
                <w:szCs w:val="18"/>
                <w:rtl w:val="0"/>
              </w:rPr>
              <w:t xml:space="preserve">Estudiante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spacing w:after="40" w:before="40" w:line="240" w:lineRule="auto"/>
              <w:ind w:firstLine="0"/>
              <w:rPr/>
            </w:pPr>
            <w:r w:rsidDel="00000000" w:rsidR="00000000" w:rsidRPr="00000000">
              <w:rPr>
                <w:sz w:val="18"/>
                <w:szCs w:val="18"/>
                <w:rtl w:val="0"/>
              </w:rPr>
              <w:t xml:space="preserve">Conexión al navegar.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spacing w:after="40" w:before="40" w:line="240" w:lineRule="auto"/>
              <w:ind w:firstLine="0"/>
              <w:rPr/>
            </w:pPr>
            <w:r w:rsidDel="00000000" w:rsidR="00000000" w:rsidRPr="00000000">
              <w:rPr>
                <w:sz w:val="18"/>
                <w:szCs w:val="18"/>
                <w:rtl w:val="0"/>
              </w:rPr>
              <w:t xml:space="preserve">Lecciones en Cache Storage e IndexedDB.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spacing w:after="40" w:before="40" w:line="240" w:lineRule="auto"/>
              <w:ind w:firstLine="0"/>
              <w:rPr/>
            </w:pPr>
            <w:r w:rsidDel="00000000" w:rsidR="00000000" w:rsidRPr="00000000">
              <w:rPr>
                <w:sz w:val="18"/>
                <w:szCs w:val="18"/>
                <w:rtl w:val="0"/>
              </w:rPr>
              <w:t xml:space="preserve">CU-10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spacing w:after="40" w:before="40" w:line="240" w:lineRule="auto"/>
              <w:ind w:firstLine="0"/>
              <w:rPr/>
            </w:pPr>
            <w:r w:rsidDel="00000000" w:rsidR="00000000" w:rsidRPr="00000000">
              <w:rPr>
                <w:sz w:val="18"/>
                <w:szCs w:val="18"/>
                <w:rtl w:val="0"/>
              </w:rPr>
              <w:t xml:space="preserve">Exportar corpus lingüístico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spacing w:after="40" w:before="40" w:line="240" w:lineRule="auto"/>
              <w:ind w:firstLine="0"/>
              <w:rPr/>
            </w:pPr>
            <w:r w:rsidDel="00000000" w:rsidR="00000000" w:rsidRPr="00000000">
              <w:rPr>
                <w:sz w:val="18"/>
                <w:szCs w:val="18"/>
                <w:rtl w:val="0"/>
              </w:rPr>
              <w:t xml:space="preserve">RS-004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spacing w:after="40" w:before="40" w:line="240" w:lineRule="auto"/>
              <w:ind w:firstLine="0"/>
              <w:rPr/>
            </w:pPr>
            <w:r w:rsidDel="00000000" w:rsidR="00000000" w:rsidRPr="00000000">
              <w:rPr>
                <w:sz w:val="18"/>
                <w:szCs w:val="18"/>
                <w:rtl w:val="0"/>
              </w:rPr>
              <w:t xml:space="preserve">Administrador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spacing w:after="40" w:before="40" w:line="240" w:lineRule="auto"/>
              <w:ind w:firstLine="0"/>
              <w:rPr/>
            </w:pPr>
            <w:r w:rsidDel="00000000" w:rsidR="00000000" w:rsidRPr="00000000">
              <w:rPr>
                <w:sz w:val="18"/>
                <w:szCs w:val="18"/>
                <w:rtl w:val="0"/>
              </w:rPr>
              <w:t xml:space="preserve">Rol administrador.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spacing w:after="40" w:before="40" w:line="240" w:lineRule="auto"/>
              <w:ind w:firstLine="0"/>
              <w:rPr/>
            </w:pPr>
            <w:r w:rsidDel="00000000" w:rsidR="00000000" w:rsidRPr="00000000">
              <w:rPr>
                <w:sz w:val="18"/>
                <w:szCs w:val="18"/>
                <w:rtl w:val="0"/>
              </w:rPr>
              <w:t xml:space="preserve">Archivo CSV o JSON sin datos personales.</w:t>
            </w:r>
            <w:r w:rsidDel="00000000" w:rsidR="00000000" w:rsidRPr="00000000">
              <w:rPr>
                <w:rtl w:val="0"/>
              </w:rPr>
            </w:r>
          </w:p>
        </w:tc>
      </w:tr>
      <w:tr>
        <w:trPr>
          <w:cantSplit w:val="0"/>
          <w:tblHeader w:val="0"/>
        </w:trPr>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FC">
            <w:pPr>
              <w:spacing w:after="40" w:before="40" w:line="240" w:lineRule="auto"/>
              <w:ind w:firstLine="0"/>
              <w:rPr/>
            </w:pPr>
            <w:r w:rsidDel="00000000" w:rsidR="00000000" w:rsidRPr="00000000">
              <w:rPr>
                <w:sz w:val="18"/>
                <w:szCs w:val="18"/>
                <w:rtl w:val="0"/>
              </w:rPr>
              <w:t xml:space="preserve">CU-11</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FD">
            <w:pPr>
              <w:spacing w:after="40" w:before="40" w:line="240" w:lineRule="auto"/>
              <w:ind w:firstLine="0"/>
              <w:rPr/>
            </w:pPr>
            <w:r w:rsidDel="00000000" w:rsidR="00000000" w:rsidRPr="00000000">
              <w:rPr>
                <w:sz w:val="18"/>
                <w:szCs w:val="18"/>
                <w:rtl w:val="0"/>
              </w:rPr>
              <w:t xml:space="preserve">Consultar progreso</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FE">
            <w:pPr>
              <w:spacing w:after="40" w:before="40" w:line="240" w:lineRule="auto"/>
              <w:ind w:firstLine="0"/>
              <w:rPr/>
            </w:pPr>
            <w:r w:rsidDel="00000000" w:rsidR="00000000" w:rsidRPr="00000000">
              <w:rPr>
                <w:sz w:val="18"/>
                <w:szCs w:val="18"/>
                <w:rtl w:val="0"/>
              </w:rPr>
              <w:t xml:space="preserve">RF-008</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FF">
            <w:pPr>
              <w:spacing w:after="40" w:before="40" w:line="240" w:lineRule="auto"/>
              <w:ind w:firstLine="0"/>
              <w:rPr/>
            </w:pPr>
            <w:r w:rsidDel="00000000" w:rsidR="00000000" w:rsidRPr="00000000">
              <w:rPr>
                <w:sz w:val="18"/>
                <w:szCs w:val="18"/>
                <w:rtl w:val="0"/>
              </w:rPr>
              <w:t xml:space="preserve">Estudiante</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100">
            <w:pPr>
              <w:spacing w:after="40" w:before="40" w:line="240" w:lineRule="auto"/>
              <w:ind w:firstLine="0"/>
              <w:rPr/>
            </w:pPr>
            <w:r w:rsidDel="00000000" w:rsidR="00000000" w:rsidRPr="00000000">
              <w:rPr>
                <w:sz w:val="18"/>
                <w:szCs w:val="18"/>
                <w:rtl w:val="0"/>
              </w:rPr>
              <w:t xml:space="preserve">Sesión activa.</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101">
            <w:pPr>
              <w:spacing w:after="40" w:before="40" w:line="240" w:lineRule="auto"/>
              <w:ind w:firstLine="0"/>
              <w:rPr/>
            </w:pPr>
            <w:r w:rsidDel="00000000" w:rsidR="00000000" w:rsidRPr="00000000">
              <w:rPr>
                <w:sz w:val="18"/>
                <w:szCs w:val="18"/>
                <w:rtl w:val="0"/>
              </w:rPr>
              <w:t xml:space="preserve">Tablero con racha, palabras aprendidas y niveles.</w:t>
            </w:r>
            <w:r w:rsidDel="00000000" w:rsidR="00000000" w:rsidRPr="00000000">
              <w:rPr>
                <w:rtl w:val="0"/>
              </w:rPr>
            </w:r>
          </w:p>
        </w:tc>
      </w:tr>
    </w:tbl>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3"/>
        <w:rPr/>
      </w:pPr>
      <w:r w:rsidDel="00000000" w:rsidR="00000000" w:rsidRPr="00000000">
        <w:rPr>
          <w:rtl w:val="0"/>
        </w:rPr>
        <w:t xml:space="preserve">Flujo del Estudiante en el MVP</w:t>
      </w:r>
    </w:p>
    <w:p w:rsidR="00000000" w:rsidDel="00000000" w:rsidP="00000000" w:rsidRDefault="00000000" w:rsidRPr="00000000" w14:paraId="00000104">
      <w:pPr>
        <w:ind w:firstLine="720"/>
        <w:rPr/>
      </w:pPr>
      <w:r w:rsidDel="00000000" w:rsidR="00000000" w:rsidRPr="00000000">
        <w:rPr>
          <w:rtl w:val="0"/>
        </w:rPr>
        <w:t xml:space="preserve">Para el MVP priorizamos el recorrido del estudiante (Figura 3). Tras iniciar sesión llega a su tablero; desde allí abre el mapa de niveles, entra a una lección, rinde la evaluación y vuelve al tablero con su progreso actualizado.</w:t>
      </w:r>
    </w:p>
    <w:p w:rsidR="00000000" w:rsidDel="00000000" w:rsidP="00000000" w:rsidRDefault="00000000" w:rsidRPr="00000000" w14:paraId="000001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Flujo de casos de uso del estudiante en el MVP</w:t>
      </w:r>
      <w:r w:rsidDel="00000000" w:rsidR="00000000" w:rsidRPr="00000000">
        <w:rPr>
          <w:rtl w:val="0"/>
        </w:rPr>
      </w:r>
    </w:p>
    <w:p w:rsidR="00000000" w:rsidDel="00000000" w:rsidP="00000000" w:rsidRDefault="00000000" w:rsidRPr="00000000" w14:paraId="00000106">
      <w:pPr>
        <w:keepNext w:val="1"/>
        <w:spacing w:line="240" w:lineRule="auto"/>
        <w:jc w:val="center"/>
        <w:rPr/>
      </w:pPr>
      <w:r w:rsidDel="00000000" w:rsidR="00000000" w:rsidRPr="00000000">
        <w:rPr/>
        <w:drawing>
          <wp:inline distB="0" distT="0" distL="114300" distR="114300">
            <wp:extent cx="5943600" cy="811103"/>
            <wp:effectExtent b="0" l="0" r="0" t="0"/>
            <wp:docPr id="2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811103"/>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pPr>
      <w:r w:rsidDel="00000000" w:rsidR="00000000" w:rsidRPr="00000000">
        <w:rPr>
          <w:i w:val="1"/>
          <w:iCs w:val="1"/>
          <w:rtl w:val="0"/>
        </w:rPr>
        <w:t xml:space="preserve">Nota. </w:t>
      </w:r>
      <w:r w:rsidDel="00000000" w:rsidR="00000000" w:rsidRPr="00000000">
        <w:rPr>
          <w:rtl w:val="0"/>
        </w:rPr>
        <w:t xml:space="preserve">Las flechas punteadas indican el orden de navegación entre casos de uso. Fuente: Docs/actividad3/diagrams/12_casos_de_uso_mvp.mmd.</w:t>
      </w:r>
    </w:p>
    <w:p w:rsidR="00000000" w:rsidDel="00000000" w:rsidP="00000000" w:rsidRDefault="00000000" w:rsidRPr="00000000" w14:paraId="0000010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Flujos principal y alternativo de los casos de uso del MVP</w:t>
      </w:r>
      <w:r w:rsidDel="00000000" w:rsidR="00000000" w:rsidRPr="00000000">
        <w:rPr>
          <w:rtl w:val="0"/>
        </w:rPr>
      </w:r>
    </w:p>
    <w:tbl>
      <w:tblPr>
        <w:tblStyle w:val="Table3"/>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09">
            <w:pPr>
              <w:spacing w:after="40" w:before="40" w:line="240" w:lineRule="auto"/>
              <w:ind w:firstLine="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0A">
            <w:pPr>
              <w:spacing w:after="40" w:before="40" w:line="240" w:lineRule="auto"/>
              <w:ind w:firstLine="0"/>
              <w:rPr/>
            </w:pPr>
            <w:r w:rsidDel="00000000" w:rsidR="00000000" w:rsidRPr="00000000">
              <w:rPr>
                <w:b w:val="1"/>
                <w:bCs w:val="1"/>
                <w:sz w:val="20"/>
                <w:szCs w:val="20"/>
                <w:rtl w:val="0"/>
              </w:rPr>
              <w:t xml:space="preserve">Caso de uso</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0B">
            <w:pPr>
              <w:spacing w:after="40" w:before="40" w:line="240" w:lineRule="auto"/>
              <w:ind w:firstLine="0"/>
              <w:rPr/>
            </w:pPr>
            <w:r w:rsidDel="00000000" w:rsidR="00000000" w:rsidRPr="00000000">
              <w:rPr>
                <w:b w:val="1"/>
                <w:bCs w:val="1"/>
                <w:sz w:val="20"/>
                <w:szCs w:val="20"/>
                <w:rtl w:val="0"/>
              </w:rPr>
              <w:t xml:space="preserve">Flujo principal</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0C">
            <w:pPr>
              <w:spacing w:after="40" w:before="40" w:line="240" w:lineRule="auto"/>
              <w:ind w:firstLine="0"/>
              <w:rPr/>
            </w:pPr>
            <w:r w:rsidDel="00000000" w:rsidR="00000000" w:rsidRPr="00000000">
              <w:rPr>
                <w:b w:val="1"/>
                <w:bCs w:val="1"/>
                <w:sz w:val="20"/>
                <w:szCs w:val="20"/>
                <w:rtl w:val="0"/>
              </w:rPr>
              <w:t xml:space="preserve">Flujo alternativo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spacing w:after="40" w:before="40" w:line="240" w:lineRule="auto"/>
              <w:ind w:firstLine="0"/>
              <w:rPr/>
            </w:pPr>
            <w:r w:rsidDel="00000000" w:rsidR="00000000" w:rsidRPr="00000000">
              <w:rPr>
                <w:sz w:val="20"/>
                <w:szCs w:val="20"/>
                <w:rtl w:val="0"/>
              </w:rPr>
              <w:t xml:space="preserve">CU-02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spacing w:after="40" w:before="40" w:line="240" w:lineRule="auto"/>
              <w:ind w:firstLine="0"/>
              <w:rPr/>
            </w:pPr>
            <w:r w:rsidDel="00000000" w:rsidR="00000000" w:rsidRPr="00000000">
              <w:rPr>
                <w:sz w:val="20"/>
                <w:szCs w:val="20"/>
                <w:rtl w:val="0"/>
              </w:rPr>
              <w:t xml:space="preserve">Iniciar sesión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spacing w:after="40" w:before="40" w:line="240" w:lineRule="auto"/>
              <w:ind w:firstLine="0"/>
              <w:rPr/>
            </w:pPr>
            <w:r w:rsidDel="00000000" w:rsidR="00000000" w:rsidRPr="00000000">
              <w:rPr>
                <w:sz w:val="20"/>
                <w:szCs w:val="20"/>
                <w:rtl w:val="0"/>
              </w:rPr>
              <w:t xml:space="preserve">1. El estudiante ingresa sus credenciales. 2. El sistema las valida. 3. Lo redirige al tablero.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spacing w:after="40" w:before="40" w:line="240" w:lineRule="auto"/>
              <w:ind w:firstLine="0"/>
              <w:rPr/>
            </w:pPr>
            <w:r w:rsidDel="00000000" w:rsidR="00000000" w:rsidRPr="00000000">
              <w:rPr>
                <w:sz w:val="20"/>
                <w:szCs w:val="20"/>
                <w:rtl w:val="0"/>
              </w:rPr>
              <w:t xml:space="preserve">Credenciales inválidas: se muestra un mensaje de error.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spacing w:after="40" w:before="40" w:line="240" w:lineRule="auto"/>
              <w:ind w:firstLine="0"/>
              <w:rPr/>
            </w:pPr>
            <w:r w:rsidDel="00000000" w:rsidR="00000000" w:rsidRPr="00000000">
              <w:rPr>
                <w:sz w:val="20"/>
                <w:szCs w:val="20"/>
                <w:rtl w:val="0"/>
              </w:rPr>
              <w:t xml:space="preserve">CU-03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spacing w:after="40" w:before="40" w:line="240" w:lineRule="auto"/>
              <w:ind w:firstLine="0"/>
              <w:rPr/>
            </w:pPr>
            <w:r w:rsidDel="00000000" w:rsidR="00000000" w:rsidRPr="00000000">
              <w:rPr>
                <w:sz w:val="20"/>
                <w:szCs w:val="20"/>
                <w:rtl w:val="0"/>
              </w:rPr>
              <w:t xml:space="preserve">Visualizar mapa de niveles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spacing w:after="40" w:before="40" w:line="240" w:lineRule="auto"/>
              <w:ind w:firstLine="0"/>
              <w:rPr/>
            </w:pPr>
            <w:r w:rsidDel="00000000" w:rsidR="00000000" w:rsidRPr="00000000">
              <w:rPr>
                <w:sz w:val="20"/>
                <w:szCs w:val="20"/>
                <w:rtl w:val="0"/>
              </w:rPr>
              <w:t xml:space="preserve">1. El estudiante abre «Niveles». 2. El sistema muestra los 10 niveles con su estado. 3. El estudiante elige un nivel activo.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spacing w:after="40" w:before="40" w:line="240" w:lineRule="auto"/>
              <w:ind w:firstLine="0"/>
              <w:rPr/>
            </w:pPr>
            <w:r w:rsidDel="00000000" w:rsidR="00000000" w:rsidRPr="00000000">
              <w:rPr>
                <w:sz w:val="20"/>
                <w:szCs w:val="20"/>
                <w:rtl w:val="0"/>
              </w:rPr>
              <w:t xml:space="preserve">Sin red: el Service Worker carga el mapa desde la caché (RF-009).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spacing w:after="40" w:before="40" w:line="240" w:lineRule="auto"/>
              <w:ind w:firstLine="0"/>
              <w:rPr/>
            </w:pPr>
            <w:r w:rsidDel="00000000" w:rsidR="00000000" w:rsidRPr="00000000">
              <w:rPr>
                <w:sz w:val="20"/>
                <w:szCs w:val="20"/>
                <w:rtl w:val="0"/>
              </w:rPr>
              <w:t xml:space="preserve">CU-04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spacing w:after="40" w:before="40" w:line="240" w:lineRule="auto"/>
              <w:ind w:firstLine="0"/>
              <w:rPr/>
            </w:pPr>
            <w:r w:rsidDel="00000000" w:rsidR="00000000" w:rsidRPr="00000000">
              <w:rPr>
                <w:sz w:val="20"/>
                <w:szCs w:val="20"/>
                <w:rtl w:val="0"/>
              </w:rPr>
              <w:t xml:space="preserve">Practicar vocabulario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spacing w:after="40" w:before="40" w:line="240" w:lineRule="auto"/>
              <w:ind w:firstLine="0"/>
              <w:rPr/>
            </w:pPr>
            <w:r w:rsidDel="00000000" w:rsidR="00000000" w:rsidRPr="00000000">
              <w:rPr>
                <w:sz w:val="20"/>
                <w:szCs w:val="20"/>
                <w:rtl w:val="0"/>
              </w:rPr>
              <w:t xml:space="preserve">1. El sistema carga las tarjetas del nivel. 2. El estudiante las revisa. 3. Marca cada palabra como «aprendida» o «repasar».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spacing w:after="40" w:before="40" w:line="240" w:lineRule="auto"/>
              <w:ind w:firstLine="0"/>
              <w:rPr/>
            </w:pPr>
            <w:r w:rsidDel="00000000" w:rsidR="00000000" w:rsidRPr="00000000">
              <w:rPr>
                <w:sz w:val="20"/>
                <w:szCs w:val="20"/>
                <w:rtl w:val="0"/>
              </w:rPr>
              <w:t xml:space="preserve">Ninguno.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spacing w:after="40" w:before="40" w:line="240" w:lineRule="auto"/>
              <w:ind w:firstLine="0"/>
              <w:rPr/>
            </w:pPr>
            <w:r w:rsidDel="00000000" w:rsidR="00000000" w:rsidRPr="00000000">
              <w:rPr>
                <w:sz w:val="20"/>
                <w:szCs w:val="20"/>
                <w:rtl w:val="0"/>
              </w:rPr>
              <w:t xml:space="preserve">CU-05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spacing w:after="40" w:before="40" w:line="240" w:lineRule="auto"/>
              <w:ind w:firstLine="0"/>
              <w:rPr/>
            </w:pPr>
            <w:r w:rsidDel="00000000" w:rsidR="00000000" w:rsidRPr="00000000">
              <w:rPr>
                <w:sz w:val="20"/>
                <w:szCs w:val="20"/>
                <w:rtl w:val="0"/>
              </w:rPr>
              <w:t xml:space="preserve">Rendir evaluación 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spacing w:after="40" w:before="40" w:line="240" w:lineRule="auto"/>
              <w:ind w:firstLine="0"/>
              <w:rPr/>
            </w:pPr>
            <w:r w:rsidDel="00000000" w:rsidR="00000000" w:rsidRPr="00000000">
              <w:rPr>
                <w:sz w:val="20"/>
                <w:szCs w:val="20"/>
                <w:rtl w:val="0"/>
              </w:rPr>
              <w:t xml:space="preserve">1. El motor genera 10 preguntas. 2. El estudiante responde. 3. El sistema califica y, con 70 % o más, desbloquea el siguiente 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spacing w:after="40" w:before="40" w:line="240" w:lineRule="auto"/>
              <w:ind w:firstLine="0"/>
              <w:rPr/>
            </w:pPr>
            <w:r w:rsidDel="00000000" w:rsidR="00000000" w:rsidRPr="00000000">
              <w:rPr>
                <w:sz w:val="20"/>
                <w:szCs w:val="20"/>
                <w:rtl w:val="0"/>
              </w:rPr>
              <w:t xml:space="preserve">Nota menor a 70 %: se muestran los errores y se ofrece un reintento con preguntas nuevas.</w:t>
            </w:r>
            <w:r w:rsidDel="00000000" w:rsidR="00000000" w:rsidRPr="00000000">
              <w:rPr>
                <w:rtl w:val="0"/>
              </w:rPr>
            </w:r>
          </w:p>
        </w:tc>
      </w:tr>
      <w:tr>
        <w:trPr>
          <w:cantSplit w:val="0"/>
          <w:tblHeader w:val="0"/>
        </w:trPr>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11D">
            <w:pPr>
              <w:spacing w:after="40" w:before="40" w:line="240" w:lineRule="auto"/>
              <w:ind w:firstLine="0"/>
              <w:rPr/>
            </w:pPr>
            <w:r w:rsidDel="00000000" w:rsidR="00000000" w:rsidRPr="00000000">
              <w:rPr>
                <w:sz w:val="20"/>
                <w:szCs w:val="20"/>
                <w:rtl w:val="0"/>
              </w:rPr>
              <w:t xml:space="preserve">CU-11</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11E">
            <w:pPr>
              <w:spacing w:after="40" w:before="40" w:line="240" w:lineRule="auto"/>
              <w:ind w:firstLine="0"/>
              <w:rPr/>
            </w:pPr>
            <w:r w:rsidDel="00000000" w:rsidR="00000000" w:rsidRPr="00000000">
              <w:rPr>
                <w:sz w:val="20"/>
                <w:szCs w:val="20"/>
                <w:rtl w:val="0"/>
              </w:rPr>
              <w:t xml:space="preserve">Consultar progreso</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11F">
            <w:pPr>
              <w:spacing w:after="40" w:before="40" w:line="240" w:lineRule="auto"/>
              <w:ind w:firstLine="0"/>
              <w:rPr/>
            </w:pPr>
            <w:r w:rsidDel="00000000" w:rsidR="00000000" w:rsidRPr="00000000">
              <w:rPr>
                <w:sz w:val="20"/>
                <w:szCs w:val="20"/>
                <w:rtl w:val="0"/>
              </w:rPr>
              <w:t xml:space="preserve">1. El estudiante abre el tablero. 2. El sistema lee sus métricas de IndexedDB o Firestore. 3. Muestra racha, palabras y niveles.</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120">
            <w:pPr>
              <w:spacing w:after="40" w:before="40" w:line="240" w:lineRule="auto"/>
              <w:ind w:firstLine="0"/>
              <w:rPr/>
            </w:pPr>
            <w:r w:rsidDel="00000000" w:rsidR="00000000" w:rsidRPr="00000000">
              <w:rPr>
                <w:sz w:val="20"/>
                <w:szCs w:val="20"/>
                <w:rtl w:val="0"/>
              </w:rPr>
              <w:t xml:space="preserve">Sincronización pendiente: se muestran los datos locales con un aviso de modo sin conexión.</w:t>
            </w:r>
            <w:r w:rsidDel="00000000" w:rsidR="00000000" w:rsidRPr="00000000">
              <w:rPr>
                <w:rtl w:val="0"/>
              </w:rPr>
            </w:r>
          </w:p>
        </w:tc>
      </w:tr>
    </w:tbl>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3"/>
        <w:rPr/>
      </w:pPr>
      <w:r w:rsidDel="00000000" w:rsidR="00000000" w:rsidRPr="00000000">
        <w:rPr>
          <w:rtl w:val="0"/>
        </w:rPr>
        <w:t xml:space="preserve">Casos de Uso por Módulo</w:t>
      </w:r>
    </w:p>
    <w:p w:rsidR="00000000" w:rsidDel="00000000" w:rsidP="00000000" w:rsidRDefault="00000000" w:rsidRPr="00000000" w14:paraId="00000123">
      <w:pPr>
        <w:ind w:firstLine="720"/>
        <w:rPr/>
      </w:pPr>
      <w:r w:rsidDel="00000000" w:rsidR="00000000" w:rsidRPr="00000000">
        <w:rPr>
          <w:rtl w:val="0"/>
        </w:rPr>
        <w:t xml:space="preserve">Detallamos los dos casos de uso con más reglas de negocio. El primero es la evaluación (Figura 4): el motor toma 10 oraciones base certificadas, separa sujeto, objeto y verbo, cambia sufijos como -pi, -man o -manta, elige tres distractores del mismo campo semántico y mezcla las opciones con el algoritmo Fisher-Yates. Todo sucede en el teléfono, sin conexión.</w:t>
      </w:r>
    </w:p>
    <w:p w:rsidR="00000000" w:rsidDel="00000000" w:rsidP="00000000" w:rsidRDefault="00000000" w:rsidRPr="00000000" w14:paraId="000001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Caso de uso detallado: rendir evaluación con IA determinista (RF-005)</w:t>
      </w:r>
      <w:r w:rsidDel="00000000" w:rsidR="00000000" w:rsidRPr="00000000">
        <w:rPr>
          <w:rtl w:val="0"/>
        </w:rPr>
      </w:r>
    </w:p>
    <w:p w:rsidR="00000000" w:rsidDel="00000000" w:rsidP="00000000" w:rsidRDefault="00000000" w:rsidRPr="00000000" w14:paraId="00000125">
      <w:pPr>
        <w:keepNext w:val="1"/>
        <w:spacing w:line="240" w:lineRule="auto"/>
        <w:jc w:val="center"/>
        <w:rPr/>
      </w:pPr>
      <w:r w:rsidDel="00000000" w:rsidR="00000000" w:rsidRPr="00000000">
        <w:rPr/>
        <w:drawing>
          <wp:inline distB="0" distT="0" distL="114300" distR="114300">
            <wp:extent cx="5943600" cy="5008972"/>
            <wp:effectExtent b="0" l="0" r="0" t="0"/>
            <wp:docPr id="24"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43600" cy="5008972"/>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pPr>
      <w:r w:rsidDel="00000000" w:rsidR="00000000" w:rsidRPr="00000000">
        <w:rPr>
          <w:i w:val="1"/>
          <w:iCs w:val="1"/>
          <w:rtl w:val="0"/>
        </w:rPr>
        <w:t xml:space="preserve">Nota. </w:t>
      </w:r>
      <w:r w:rsidDel="00000000" w:rsidR="00000000" w:rsidRPr="00000000">
        <w:rPr>
          <w:rtl w:val="0"/>
        </w:rPr>
        <w:t xml:space="preserve">El motor no usa modelos de lenguaje; aplica reglas fijas sobre oraciones validadas por docentes. Fuente: Docs/actividad3/diagrams/05_cu_evaluacion_ia.mmd.</w:t>
      </w:r>
    </w:p>
    <w:p w:rsidR="00000000" w:rsidDel="00000000" w:rsidP="00000000" w:rsidRDefault="00000000" w:rsidRPr="00000000" w14:paraId="00000127">
      <w:pPr>
        <w:ind w:firstLine="720"/>
        <w:rPr/>
      </w:pPr>
      <w:r w:rsidDel="00000000" w:rsidR="00000000" w:rsidRPr="00000000">
        <w:rPr>
          <w:rtl w:val="0"/>
        </w:rPr>
        <w:t xml:space="preserve">El segundo es la doble moderación (Figura 5). Una oración propuesta por un docente, o un reto propuesto por un estudiante de nivel 7, queda como «pendiente» hasta que un segundo docente hablante revisa la ortografía, el contexto cultural y la ausencia de préstamos innecesarios. Quien propone nunca puede aprobar su propio aporte.</w:t>
      </w:r>
    </w:p>
    <w:p w:rsidR="00000000" w:rsidDel="00000000" w:rsidP="00000000" w:rsidRDefault="00000000" w:rsidRPr="00000000" w14:paraId="0000012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Caso de uso detallado: doble moderación de contenidos (RF-006, RF-007, RS-003)</w:t>
      </w:r>
      <w:r w:rsidDel="00000000" w:rsidR="00000000" w:rsidRPr="00000000">
        <w:rPr>
          <w:rtl w:val="0"/>
        </w:rPr>
      </w:r>
    </w:p>
    <w:p w:rsidR="00000000" w:rsidDel="00000000" w:rsidP="00000000" w:rsidRDefault="00000000" w:rsidRPr="00000000" w14:paraId="00000129">
      <w:pPr>
        <w:keepNext w:val="1"/>
        <w:spacing w:line="240" w:lineRule="auto"/>
        <w:jc w:val="center"/>
        <w:rPr/>
      </w:pPr>
      <w:r w:rsidDel="00000000" w:rsidR="00000000" w:rsidRPr="00000000">
        <w:rPr/>
        <w:drawing>
          <wp:inline distB="0" distT="0" distL="114300" distR="114300">
            <wp:extent cx="2479021" cy="6400798"/>
            <wp:effectExtent b="0" l="0" r="0" t="0"/>
            <wp:docPr id="27"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2479021" cy="6400798"/>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rPr/>
      </w:pPr>
      <w:r w:rsidDel="00000000" w:rsidR="00000000" w:rsidRPr="00000000">
        <w:rPr>
          <w:i w:val="1"/>
          <w:iCs w:val="1"/>
          <w:rtl w:val="0"/>
        </w:rPr>
        <w:t xml:space="preserve">Nota. </w:t>
      </w:r>
      <w:r w:rsidDel="00000000" w:rsidR="00000000" w:rsidRPr="00000000">
        <w:rPr>
          <w:rtl w:val="0"/>
        </w:rPr>
        <w:t xml:space="preserve">La regla de «cuatro ojos» exige que autor_id y validador_id sean personas distintas. Fuente: Docs/actividad3/diagrams/14_cu_doble_moderacion.mmd.</w:t>
      </w:r>
    </w:p>
    <w:p w:rsidR="00000000" w:rsidDel="00000000" w:rsidP="00000000" w:rsidRDefault="00000000" w:rsidRPr="00000000" w14:paraId="0000012B">
      <w:pPr>
        <w:pStyle w:val="Heading2"/>
        <w:rPr/>
      </w:pPr>
      <w:r w:rsidDel="00000000" w:rsidR="00000000" w:rsidRPr="00000000">
        <w:rPr>
          <w:rtl w:val="0"/>
        </w:rPr>
        <w:t xml:space="preserve">Prototipos de Baja Fidelidad</w:t>
      </w:r>
    </w:p>
    <w:p w:rsidR="00000000" w:rsidDel="00000000" w:rsidP="00000000" w:rsidRDefault="00000000" w:rsidRPr="00000000" w14:paraId="0000012C">
      <w:pPr>
        <w:ind w:firstLine="720"/>
        <w:rPr/>
      </w:pPr>
      <w:r w:rsidDel="00000000" w:rsidR="00000000" w:rsidRPr="00000000">
        <w:rPr>
          <w:rtl w:val="0"/>
        </w:rPr>
        <w:t xml:space="preserve">La Figura 6 muestra las cinco pantallas del MVP pensadas para teléfono. Cada una responde a un caso de uso del flujo del estudiante:</w:t>
      </w:r>
    </w:p>
    <w:p w:rsidR="00000000" w:rsidDel="00000000" w:rsidP="00000000" w:rsidRDefault="00000000" w:rsidRPr="00000000" w14:paraId="0000012D">
      <w:pPr>
        <w:ind w:firstLine="720"/>
        <w:rPr/>
      </w:pPr>
      <w:r w:rsidDel="00000000" w:rsidR="00000000" w:rsidRPr="00000000">
        <w:rPr>
          <w:b w:val="1"/>
          <w:bCs w:val="1"/>
          <w:rtl w:val="0"/>
        </w:rPr>
        <w:t xml:space="preserve">Inicio de sesión (a): </w:t>
      </w:r>
      <w:r w:rsidDel="00000000" w:rsidR="00000000" w:rsidRPr="00000000">
        <w:rPr>
          <w:rtl w:val="0"/>
        </w:rPr>
        <w:t xml:space="preserve">logotipo y formulario de acceso (RF-001, RF-002).</w:t>
      </w:r>
    </w:p>
    <w:p w:rsidR="00000000" w:rsidDel="00000000" w:rsidP="00000000" w:rsidRDefault="00000000" w:rsidRPr="00000000" w14:paraId="0000012E">
      <w:pPr>
        <w:ind w:firstLine="720"/>
        <w:rPr/>
      </w:pPr>
      <w:r w:rsidDel="00000000" w:rsidR="00000000" w:rsidRPr="00000000">
        <w:rPr>
          <w:b w:val="1"/>
          <w:bCs w:val="1"/>
          <w:rtl w:val="0"/>
        </w:rPr>
        <w:t xml:space="preserve">Tablero (b): </w:t>
      </w:r>
      <w:r w:rsidDel="00000000" w:rsidR="00000000" w:rsidRPr="00000000">
        <w:rPr>
          <w:rtl w:val="0"/>
        </w:rPr>
        <w:t xml:space="preserve">palabras aprendidas, liga y repaso diario para motivar la práctica constante (RF-008).</w:t>
      </w:r>
    </w:p>
    <w:p w:rsidR="00000000" w:rsidDel="00000000" w:rsidP="00000000" w:rsidRDefault="00000000" w:rsidRPr="00000000" w14:paraId="0000012F">
      <w:pPr>
        <w:ind w:firstLine="720"/>
        <w:rPr/>
      </w:pPr>
      <w:r w:rsidDel="00000000" w:rsidR="00000000" w:rsidRPr="00000000">
        <w:rPr>
          <w:b w:val="1"/>
          <w:bCs w:val="1"/>
          <w:rtl w:val="0"/>
        </w:rPr>
        <w:t xml:space="preserve">Mapa de niveles (c): </w:t>
      </w:r>
      <w:r w:rsidDel="00000000" w:rsidR="00000000" w:rsidRPr="00000000">
        <w:rPr>
          <w:rtl w:val="0"/>
        </w:rPr>
        <w:t xml:space="preserve">el recorrido de aprendizaje; los candados marcan niveles que exigen 70 % en el anterior (RF-003).</w:t>
      </w:r>
    </w:p>
    <w:p w:rsidR="00000000" w:rsidDel="00000000" w:rsidP="00000000" w:rsidRDefault="00000000" w:rsidRPr="00000000" w14:paraId="00000130">
      <w:pPr>
        <w:ind w:firstLine="720"/>
        <w:rPr/>
      </w:pPr>
      <w:r w:rsidDel="00000000" w:rsidR="00000000" w:rsidRPr="00000000">
        <w:rPr>
          <w:b w:val="1"/>
          <w:bCs w:val="1"/>
          <w:rtl w:val="0"/>
        </w:rPr>
        <w:t xml:space="preserve">Lección (d): </w:t>
      </w:r>
      <w:r w:rsidDel="00000000" w:rsidR="00000000" w:rsidRPr="00000000">
        <w:rPr>
          <w:rtl w:val="0"/>
        </w:rPr>
        <w:t xml:space="preserve">tarjetas de vocabulario con botones para clasificar cada palabra (RF-004).</w:t>
      </w:r>
    </w:p>
    <w:p w:rsidR="00000000" w:rsidDel="00000000" w:rsidP="00000000" w:rsidRDefault="00000000" w:rsidRPr="00000000" w14:paraId="00000131">
      <w:pPr>
        <w:ind w:firstLine="720"/>
        <w:rPr/>
      </w:pPr>
      <w:r w:rsidDel="00000000" w:rsidR="00000000" w:rsidRPr="00000000">
        <w:rPr>
          <w:b w:val="1"/>
          <w:bCs w:val="1"/>
          <w:rtl w:val="0"/>
        </w:rPr>
        <w:t xml:space="preserve">Evaluación (e): </w:t>
      </w:r>
      <w:r w:rsidDel="00000000" w:rsidR="00000000" w:rsidRPr="00000000">
        <w:rPr>
          <w:rtl w:val="0"/>
        </w:rPr>
        <w:t xml:space="preserve">preguntas de opción múltiple generadas por el motor determinista (RF-005).</w:t>
      </w:r>
    </w:p>
    <w:p w:rsidR="00000000" w:rsidDel="00000000" w:rsidP="00000000" w:rsidRDefault="00000000" w:rsidRPr="00000000" w14:paraId="0000013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Prototipos de las cinco pantallas del MVP</w:t>
      </w:r>
      <w:r w:rsidDel="00000000" w:rsidR="00000000" w:rsidRPr="00000000">
        <w:rPr>
          <w:rtl w:val="0"/>
        </w:rPr>
      </w:r>
    </w:p>
    <w:tbl>
      <w:tblPr>
        <w:tblStyle w:val="Table4"/>
        <w:tblW w:w="9360.0" w:type="dxa"/>
        <w:jc w:val="center"/>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133">
            <w:pPr>
              <w:spacing w:line="240" w:lineRule="auto"/>
              <w:jc w:val="center"/>
              <w:rPr/>
            </w:pPr>
            <w:r w:rsidDel="00000000" w:rsidR="00000000" w:rsidRPr="00000000">
              <w:rPr/>
              <w:drawing>
                <wp:inline distB="0" distT="0" distL="114300" distR="114300">
                  <wp:extent cx="1115568" cy="2414113"/>
                  <wp:effectExtent b="0" l="0" r="0" t="0"/>
                  <wp:docPr id="2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115568" cy="241411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34">
            <w:pPr>
              <w:spacing w:line="240" w:lineRule="auto"/>
              <w:jc w:val="center"/>
              <w:rPr/>
            </w:pPr>
            <w:r w:rsidDel="00000000" w:rsidR="00000000" w:rsidRPr="00000000">
              <w:rPr/>
              <w:drawing>
                <wp:inline distB="0" distT="0" distL="114300" distR="114300">
                  <wp:extent cx="1115568" cy="2414113"/>
                  <wp:effectExtent b="0" l="0" r="0" t="0"/>
                  <wp:docPr id="29"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1115568" cy="241411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35">
            <w:pPr>
              <w:spacing w:line="240" w:lineRule="auto"/>
              <w:jc w:val="center"/>
              <w:rPr/>
            </w:pPr>
            <w:r w:rsidDel="00000000" w:rsidR="00000000" w:rsidRPr="00000000">
              <w:rPr/>
              <w:drawing>
                <wp:inline distB="0" distT="0" distL="114300" distR="114300">
                  <wp:extent cx="1115568" cy="2414113"/>
                  <wp:effectExtent b="0" l="0" r="0" t="0"/>
                  <wp:docPr id="2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115568" cy="241411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36">
            <w:pPr>
              <w:spacing w:line="240" w:lineRule="auto"/>
              <w:jc w:val="center"/>
              <w:rPr/>
            </w:pPr>
            <w:r w:rsidDel="00000000" w:rsidR="00000000" w:rsidRPr="00000000">
              <w:rPr/>
              <w:drawing>
                <wp:inline distB="0" distT="0" distL="114300" distR="114300">
                  <wp:extent cx="1115568" cy="2414113"/>
                  <wp:effectExtent b="0" l="0" r="0" t="0"/>
                  <wp:docPr id="3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115568" cy="241411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37">
            <w:pPr>
              <w:spacing w:line="240" w:lineRule="auto"/>
              <w:jc w:val="center"/>
              <w:rPr/>
            </w:pPr>
            <w:r w:rsidDel="00000000" w:rsidR="00000000" w:rsidRPr="00000000">
              <w:rPr/>
              <w:drawing>
                <wp:inline distB="0" distT="0" distL="114300" distR="114300">
                  <wp:extent cx="1115568" cy="2414113"/>
                  <wp:effectExtent b="0" l="0" r="0" t="0"/>
                  <wp:docPr id="30"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1115568" cy="2414113"/>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38">
            <w:pPr>
              <w:spacing w:line="240" w:lineRule="auto"/>
              <w:jc w:val="center"/>
              <w:rPr/>
            </w:pPr>
            <w:r w:rsidDel="00000000" w:rsidR="00000000" w:rsidRPr="00000000">
              <w:rPr>
                <w:sz w:val="20"/>
                <w:szCs w:val="20"/>
                <w:rtl w:val="0"/>
              </w:rPr>
              <w:t xml:space="preserve">(a) Inicio de sesión</w:t>
            </w:r>
            <w:r w:rsidDel="00000000" w:rsidR="00000000" w:rsidRPr="00000000">
              <w:rPr>
                <w:rtl w:val="0"/>
              </w:rPr>
            </w:r>
          </w:p>
        </w:tc>
        <w:tc>
          <w:tcPr/>
          <w:p w:rsidR="00000000" w:rsidDel="00000000" w:rsidP="00000000" w:rsidRDefault="00000000" w:rsidRPr="00000000" w14:paraId="00000139">
            <w:pPr>
              <w:spacing w:line="240" w:lineRule="auto"/>
              <w:jc w:val="center"/>
              <w:rPr/>
            </w:pPr>
            <w:r w:rsidDel="00000000" w:rsidR="00000000" w:rsidRPr="00000000">
              <w:rPr>
                <w:sz w:val="20"/>
                <w:szCs w:val="20"/>
                <w:rtl w:val="0"/>
              </w:rPr>
              <w:t xml:space="preserve">(b) Tablero</w:t>
            </w:r>
            <w:r w:rsidDel="00000000" w:rsidR="00000000" w:rsidRPr="00000000">
              <w:rPr>
                <w:rtl w:val="0"/>
              </w:rPr>
            </w:r>
          </w:p>
        </w:tc>
        <w:tc>
          <w:tcPr/>
          <w:p w:rsidR="00000000" w:rsidDel="00000000" w:rsidP="00000000" w:rsidRDefault="00000000" w:rsidRPr="00000000" w14:paraId="0000013A">
            <w:pPr>
              <w:spacing w:line="240" w:lineRule="auto"/>
              <w:jc w:val="center"/>
              <w:rPr/>
            </w:pPr>
            <w:r w:rsidDel="00000000" w:rsidR="00000000" w:rsidRPr="00000000">
              <w:rPr>
                <w:sz w:val="20"/>
                <w:szCs w:val="20"/>
                <w:rtl w:val="0"/>
              </w:rPr>
              <w:t xml:space="preserve">(c) Mapa de niveles</w:t>
            </w:r>
            <w:r w:rsidDel="00000000" w:rsidR="00000000" w:rsidRPr="00000000">
              <w:rPr>
                <w:rtl w:val="0"/>
              </w:rPr>
            </w:r>
          </w:p>
        </w:tc>
        <w:tc>
          <w:tcPr/>
          <w:p w:rsidR="00000000" w:rsidDel="00000000" w:rsidP="00000000" w:rsidRDefault="00000000" w:rsidRPr="00000000" w14:paraId="0000013B">
            <w:pPr>
              <w:spacing w:line="240" w:lineRule="auto"/>
              <w:jc w:val="center"/>
              <w:rPr/>
            </w:pPr>
            <w:r w:rsidDel="00000000" w:rsidR="00000000" w:rsidRPr="00000000">
              <w:rPr>
                <w:sz w:val="20"/>
                <w:szCs w:val="20"/>
                <w:rtl w:val="0"/>
              </w:rPr>
              <w:t xml:space="preserve">(d) Lección</w:t>
            </w:r>
            <w:r w:rsidDel="00000000" w:rsidR="00000000" w:rsidRPr="00000000">
              <w:rPr>
                <w:rtl w:val="0"/>
              </w:rPr>
            </w:r>
          </w:p>
        </w:tc>
        <w:tc>
          <w:tcPr/>
          <w:p w:rsidR="00000000" w:rsidDel="00000000" w:rsidP="00000000" w:rsidRDefault="00000000" w:rsidRPr="00000000" w14:paraId="0000013C">
            <w:pPr>
              <w:spacing w:line="240" w:lineRule="auto"/>
              <w:jc w:val="center"/>
              <w:rPr/>
            </w:pPr>
            <w:r w:rsidDel="00000000" w:rsidR="00000000" w:rsidRPr="00000000">
              <w:rPr>
                <w:sz w:val="20"/>
                <w:szCs w:val="20"/>
                <w:rtl w:val="0"/>
              </w:rPr>
              <w:t xml:space="preserve">(e) Evaluación</w:t>
            </w:r>
            <w:r w:rsidDel="00000000" w:rsidR="00000000" w:rsidRPr="00000000">
              <w:rPr>
                <w:rtl w:val="0"/>
              </w:rPr>
            </w:r>
          </w:p>
        </w:tc>
      </w:tr>
    </w:tbl>
    <w:p w:rsidR="00000000" w:rsidDel="00000000" w:rsidP="00000000" w:rsidRDefault="00000000" w:rsidRPr="00000000" w14:paraId="0000013D">
      <w:pPr>
        <w:rPr/>
      </w:pPr>
      <w:r w:rsidDel="00000000" w:rsidR="00000000" w:rsidRPr="00000000">
        <w:rPr>
          <w:i w:val="1"/>
          <w:iCs w:val="1"/>
          <w:rtl w:val="0"/>
        </w:rPr>
        <w:t xml:space="preserve">Nota. </w:t>
      </w:r>
      <w:r w:rsidDel="00000000" w:rsidR="00000000" w:rsidRPr="00000000">
        <w:rPr>
          <w:rtl w:val="0"/>
        </w:rPr>
        <w:t xml:space="preserve">Prototipos diseñados para pantallas móviles de la PWA. Fuente: Docs/actividad3/diagrams/prototipos.</w:t>
      </w:r>
    </w:p>
    <w:p w:rsidR="00000000" w:rsidDel="00000000" w:rsidP="00000000" w:rsidRDefault="00000000" w:rsidRPr="00000000" w14:paraId="0000013E">
      <w:pPr>
        <w:pStyle w:val="Heading2"/>
        <w:rPr/>
      </w:pPr>
      <w:r w:rsidDel="00000000" w:rsidR="00000000" w:rsidRPr="00000000">
        <w:rPr>
          <w:rtl w:val="0"/>
        </w:rPr>
        <w:t xml:space="preserve">Modelo de Datos</w:t>
      </w:r>
    </w:p>
    <w:p w:rsidR="00000000" w:rsidDel="00000000" w:rsidP="00000000" w:rsidRDefault="00000000" w:rsidRPr="00000000" w14:paraId="0000013F">
      <w:pPr>
        <w:ind w:firstLine="720"/>
        <w:rPr/>
        <w:sectPr>
          <w:type w:val="nextPage"/>
          <w:pgSz w:h="15840" w:w="12240" w:orient="portrait"/>
          <w:pgMar w:bottom="1440" w:top="1440" w:left="1440" w:right="1440" w:header="720" w:footer="720"/>
        </w:sectPr>
      </w:pPr>
      <w:r w:rsidDel="00000000" w:rsidR="00000000" w:rsidRPr="00000000">
        <w:rPr>
          <w:rtl w:val="0"/>
        </w:rPr>
        <w:t xml:space="preserve">El modelo entidad-relación (Figura 7) tiene diez entidades normalizadas hasta la tercera forma normal. Cubre usuarios, el catálogo de diez niveles, el vocabulario, las oraciones que alimentan al motor, las evaluaciones con sus preguntas y los retos comunitarios.</w:t>
      </w:r>
    </w:p>
    <w:p w:rsidR="00000000" w:rsidDel="00000000" w:rsidP="00000000" w:rsidRDefault="00000000" w:rsidRPr="00000000" w14:paraId="0000014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Modelo entidad-relación de YAPU</w:t>
      </w:r>
      <w:r w:rsidDel="00000000" w:rsidR="00000000" w:rsidRPr="00000000">
        <w:rPr>
          <w:rtl w:val="0"/>
        </w:rPr>
      </w:r>
    </w:p>
    <w:p w:rsidR="00000000" w:rsidDel="00000000" w:rsidP="00000000" w:rsidRDefault="00000000" w:rsidRPr="00000000" w14:paraId="00000141">
      <w:pPr>
        <w:keepNext w:val="1"/>
        <w:spacing w:line="240" w:lineRule="auto"/>
        <w:jc w:val="center"/>
        <w:rPr/>
      </w:pPr>
      <w:r w:rsidDel="00000000" w:rsidR="00000000" w:rsidRPr="00000000">
        <w:rPr/>
        <w:drawing>
          <wp:inline distB="0" distT="0" distL="114300" distR="114300">
            <wp:extent cx="5969982" cy="4572000"/>
            <wp:effectExtent b="0" l="0" r="0" t="0"/>
            <wp:docPr id="3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69982"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sectPr>
          <w:type w:val="nextPage"/>
          <w:pgSz w:h="12240" w:w="15840" w:orient="landscape"/>
          <w:pgMar w:bottom="1440" w:top="1440" w:left="1440" w:right="1440" w:header="720" w:footer="720"/>
        </w:sectPr>
      </w:pPr>
      <w:r w:rsidDel="00000000" w:rsidR="00000000" w:rsidRPr="00000000">
        <w:rPr>
          <w:i w:val="1"/>
          <w:iCs w:val="1"/>
          <w:rtl w:val="0"/>
        </w:rPr>
        <w:t xml:space="preserve">Nota. </w:t>
      </w:r>
      <w:r w:rsidDel="00000000" w:rsidR="00000000" w:rsidRPr="00000000">
        <w:rPr>
          <w:rtl w:val="0"/>
        </w:rPr>
        <w:t xml:space="preserve">Se muestran claves primarias (PK) y foráneas (FK). La descripción de cada atributo está en la Tabla 4. Fuente: Docs/actividad3/diagrams/02_modelo_erd_datos.mmd.</w:t>
      </w:r>
    </w:p>
    <w:p w:rsidR="00000000" w:rsidDel="00000000" w:rsidP="00000000" w:rsidRDefault="00000000" w:rsidRPr="00000000" w14:paraId="00000143">
      <w:pPr>
        <w:ind w:firstLine="720"/>
        <w:rPr/>
      </w:pPr>
      <w:r w:rsidDel="00000000" w:rsidR="00000000" w:rsidRPr="00000000">
        <w:rPr>
          <w:rtl w:val="0"/>
        </w:rPr>
        <w:t xml:space="preserve">Clasificamos las relaciones según cuánto depende una entidad de otra (Figura 8). Las relaciones fuertes unen entidades con identidad propia: si se elimina un docente, sus oraciones se conservan para no vaciar el banco de preguntas. Las débiles por existencia se borran en cascada: si un estudiante ejerce su derecho de supresión de datos, su perfil desaparece con su usuario. Por último, las débiles por identificación no tienen sentido fuera de su entidad padre: las diez preguntas de una evaluación se eliminan junto con ella.</w:t>
      </w:r>
    </w:p>
    <w:p w:rsidR="00000000" w:rsidDel="00000000" w:rsidP="00000000" w:rsidRDefault="00000000" w:rsidRPr="00000000" w14:paraId="0000014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Clasificación de las relaciones de persistencia</w:t>
      </w:r>
      <w:r w:rsidDel="00000000" w:rsidR="00000000" w:rsidRPr="00000000">
        <w:rPr>
          <w:rtl w:val="0"/>
        </w:rPr>
      </w:r>
    </w:p>
    <w:p w:rsidR="00000000" w:rsidDel="00000000" w:rsidP="00000000" w:rsidRDefault="00000000" w:rsidRPr="00000000" w14:paraId="00000145">
      <w:pPr>
        <w:keepNext w:val="1"/>
        <w:spacing w:line="240" w:lineRule="auto"/>
        <w:jc w:val="center"/>
        <w:rPr/>
      </w:pPr>
      <w:r w:rsidDel="00000000" w:rsidR="00000000" w:rsidRPr="00000000">
        <w:rPr/>
        <w:drawing>
          <wp:inline distB="0" distT="0" distL="114300" distR="114300">
            <wp:extent cx="5943600" cy="2639259"/>
            <wp:effectExtent b="0" l="0" r="0" t="0"/>
            <wp:docPr id="33"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2639259"/>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pPr>
      <w:r w:rsidDel="00000000" w:rsidR="00000000" w:rsidRPr="00000000">
        <w:rPr>
          <w:i w:val="1"/>
          <w:iCs w:val="1"/>
          <w:rtl w:val="0"/>
        </w:rPr>
        <w:t xml:space="preserve">Nota. </w:t>
      </w:r>
      <w:r w:rsidDel="00000000" w:rsidR="00000000" w:rsidRPr="00000000">
        <w:rPr>
          <w:rtl w:val="0"/>
        </w:rPr>
        <w:t xml:space="preserve">Fuente: Docs/actividad3/diagrams/03_taxonomia_relaciones.mmd.</w:t>
      </w:r>
    </w:p>
    <w:p w:rsidR="00000000" w:rsidDel="00000000" w:rsidP="00000000" w:rsidRDefault="00000000" w:rsidRPr="00000000" w14:paraId="0000014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Diccionario de entidades del modelo de datos</w:t>
      </w:r>
      <w:r w:rsidDel="00000000" w:rsidR="00000000" w:rsidRPr="00000000">
        <w:rPr>
          <w:rtl w:val="0"/>
        </w:rPr>
      </w:r>
    </w:p>
    <w:tbl>
      <w:tblPr>
        <w:tblStyle w:val="Table5"/>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48">
            <w:pPr>
              <w:spacing w:after="40" w:before="40" w:line="240" w:lineRule="auto"/>
              <w:ind w:firstLine="0"/>
              <w:rPr/>
            </w:pPr>
            <w:r w:rsidDel="00000000" w:rsidR="00000000" w:rsidRPr="00000000">
              <w:rPr>
                <w:b w:val="1"/>
                <w:bCs w:val="1"/>
                <w:sz w:val="18"/>
                <w:szCs w:val="18"/>
                <w:rtl w:val="0"/>
              </w:rPr>
              <w:t xml:space="preserve">Entidad</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49">
            <w:pPr>
              <w:spacing w:after="40" w:before="40" w:line="240" w:lineRule="auto"/>
              <w:ind w:firstLine="0"/>
              <w:rPr/>
            </w:pPr>
            <w:r w:rsidDel="00000000" w:rsidR="00000000" w:rsidRPr="00000000">
              <w:rPr>
                <w:b w:val="1"/>
                <w:bCs w:val="1"/>
                <w:sz w:val="18"/>
                <w:szCs w:val="18"/>
                <w:rtl w:val="0"/>
              </w:rPr>
              <w:t xml:space="preserve">Claves</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4A">
            <w:pPr>
              <w:spacing w:after="40" w:before="40" w:line="240" w:lineRule="auto"/>
              <w:ind w:firstLine="0"/>
              <w:rPr/>
            </w:pPr>
            <w:r w:rsidDel="00000000" w:rsidR="00000000" w:rsidRPr="00000000">
              <w:rPr>
                <w:b w:val="1"/>
                <w:bCs w:val="1"/>
                <w:sz w:val="18"/>
                <w:szCs w:val="18"/>
                <w:rtl w:val="0"/>
              </w:rPr>
              <w:t xml:space="preserve">Atributos principales</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4B">
            <w:pPr>
              <w:spacing w:after="40" w:before="40" w:line="240" w:lineRule="auto"/>
              <w:ind w:firstLine="0"/>
              <w:rPr/>
            </w:pPr>
            <w:r w:rsidDel="00000000" w:rsidR="00000000" w:rsidRPr="00000000">
              <w:rPr>
                <w:b w:val="1"/>
                <w:bCs w:val="1"/>
                <w:sz w:val="18"/>
                <w:szCs w:val="18"/>
                <w:rtl w:val="0"/>
              </w:rPr>
              <w:t xml:space="preserve">Regla o justificación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spacing w:after="40" w:before="40" w:line="240" w:lineRule="auto"/>
              <w:ind w:firstLine="0"/>
              <w:rPr/>
            </w:pPr>
            <w:r w:rsidDel="00000000" w:rsidR="00000000" w:rsidRPr="00000000">
              <w:rPr>
                <w:sz w:val="18"/>
                <w:szCs w:val="18"/>
                <w:rtl w:val="0"/>
              </w:rPr>
              <w:t xml:space="preserve">USUARIO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spacing w:after="40" w:before="40" w:line="240" w:lineRule="auto"/>
              <w:ind w:firstLine="0"/>
              <w:rPr/>
            </w:pPr>
            <w:r w:rsidDel="00000000" w:rsidR="00000000" w:rsidRPr="00000000">
              <w:rPr>
                <w:sz w:val="18"/>
                <w:szCs w:val="18"/>
                <w:rtl w:val="0"/>
              </w:rPr>
              <w:t xml:space="preserve">PK id_usuario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spacing w:after="40" w:before="40" w:line="240" w:lineRule="auto"/>
              <w:ind w:firstLine="0"/>
              <w:rPr/>
            </w:pPr>
            <w:r w:rsidDel="00000000" w:rsidR="00000000" w:rsidRPr="00000000">
              <w:rPr>
                <w:sz w:val="18"/>
                <w:szCs w:val="18"/>
                <w:rtl w:val="0"/>
              </w:rPr>
              <w:t xml:space="preserve">nombre_completo, correo_electronico, rol_sistema, estado_cuenta, fecha_registro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spacing w:after="40" w:before="40" w:line="240" w:lineRule="auto"/>
              <w:ind w:firstLine="0"/>
              <w:rPr/>
            </w:pPr>
            <w:r w:rsidDel="00000000" w:rsidR="00000000" w:rsidRPr="00000000">
              <w:rPr>
                <w:sz w:val="18"/>
                <w:szCs w:val="18"/>
                <w:rtl w:val="0"/>
              </w:rPr>
              <w:t xml:space="preserve">El id es un UUIDv4 emitido por Firebase Auth, lo que impide adivinar identificadores consecutivos. Rol: estudiante, docente o admin.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spacing w:after="40" w:before="40" w:line="240" w:lineRule="auto"/>
              <w:ind w:firstLine="0"/>
              <w:rPr/>
            </w:pPr>
            <w:r w:rsidDel="00000000" w:rsidR="00000000" w:rsidRPr="00000000">
              <w:rPr>
                <w:sz w:val="18"/>
                <w:szCs w:val="18"/>
                <w:rtl w:val="0"/>
              </w:rPr>
              <w:t xml:space="preserve">PERFIL_ESTUDIANTE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spacing w:after="40" w:before="40" w:line="240" w:lineRule="auto"/>
              <w:ind w:firstLine="0"/>
              <w:rPr/>
            </w:pPr>
            <w:r w:rsidDel="00000000" w:rsidR="00000000" w:rsidRPr="00000000">
              <w:rPr>
                <w:sz w:val="18"/>
                <w:szCs w:val="18"/>
                <w:rtl w:val="0"/>
              </w:rPr>
              <w:t xml:space="preserve">PK id_estudiante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spacing w:after="40" w:before="40" w:line="240" w:lineRule="auto"/>
              <w:ind w:firstLine="0"/>
              <w:rPr/>
            </w:pPr>
            <w:r w:rsidDel="00000000" w:rsidR="00000000" w:rsidRPr="00000000">
              <w:rPr>
                <w:sz w:val="18"/>
                <w:szCs w:val="18"/>
                <w:rtl w:val="0"/>
              </w:rPr>
              <w:t xml:space="preserve">nivel_actual, racha_dias, total_palabras_aprendidas, fecha_ultima_sesion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spacing w:after="40" w:before="40" w:line="240" w:lineRule="auto"/>
              <w:ind w:firstLine="0"/>
              <w:rPr/>
            </w:pPr>
            <w:r w:rsidDel="00000000" w:rsidR="00000000" w:rsidRPr="00000000">
              <w:rPr>
                <w:sz w:val="18"/>
                <w:szCs w:val="18"/>
                <w:rtl w:val="0"/>
              </w:rPr>
              <w:t xml:space="preserve">Coincide uno a uno con el usuario. La racha sube al completar al menos una lección en 24 horas.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spacing w:after="40" w:before="40" w:line="240" w:lineRule="auto"/>
              <w:ind w:firstLine="0"/>
              <w:rPr/>
            </w:pPr>
            <w:r w:rsidDel="00000000" w:rsidR="00000000" w:rsidRPr="00000000">
              <w:rPr>
                <w:sz w:val="18"/>
                <w:szCs w:val="18"/>
                <w:rtl w:val="0"/>
              </w:rPr>
              <w:t xml:space="preserve">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spacing w:after="40" w:before="40" w:line="240" w:lineRule="auto"/>
              <w:ind w:firstLine="0"/>
              <w:rPr/>
            </w:pPr>
            <w:r w:rsidDel="00000000" w:rsidR="00000000" w:rsidRPr="00000000">
              <w:rPr>
                <w:sz w:val="18"/>
                <w:szCs w:val="18"/>
                <w:rtl w:val="0"/>
              </w:rPr>
              <w:t xml:space="preserve">PK id_nivel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spacing w:after="40" w:before="40" w:line="240" w:lineRule="auto"/>
              <w:ind w:firstLine="0"/>
              <w:rPr/>
            </w:pPr>
            <w:r w:rsidDel="00000000" w:rsidR="00000000" w:rsidRPr="00000000">
              <w:rPr>
                <w:sz w:val="18"/>
                <w:szCs w:val="18"/>
                <w:rtl w:val="0"/>
              </w:rPr>
              <w:t xml:space="preserve">titulo_quechua, titulo_espanol, orden_secuencial, umbral_minimo_aprobacion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spacing w:after="40" w:before="40" w:line="240" w:lineRule="auto"/>
              <w:ind w:firstLine="0"/>
              <w:rPr/>
            </w:pPr>
            <w:r w:rsidDel="00000000" w:rsidR="00000000" w:rsidRPr="00000000">
              <w:rPr>
                <w:sz w:val="18"/>
                <w:szCs w:val="18"/>
                <w:rtl w:val="0"/>
              </w:rPr>
              <w:t xml:space="preserve">Diez niveles A1. El umbral es 70 %, acordado con la docente de quechua.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spacing w:after="40" w:before="40" w:line="240" w:lineRule="auto"/>
              <w:ind w:firstLine="0"/>
              <w:rPr/>
            </w:pPr>
            <w:r w:rsidDel="00000000" w:rsidR="00000000" w:rsidRPr="00000000">
              <w:rPr>
                <w:sz w:val="18"/>
                <w:szCs w:val="18"/>
                <w:rtl w:val="0"/>
              </w:rPr>
              <w:t xml:space="preserve">PROGRESO_NIVEL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spacing w:after="40" w:before="40" w:line="240" w:lineRule="auto"/>
              <w:ind w:firstLine="0"/>
              <w:rPr/>
            </w:pPr>
            <w:r w:rsidDel="00000000" w:rsidR="00000000" w:rsidRPr="00000000">
              <w:rPr>
                <w:sz w:val="18"/>
                <w:szCs w:val="18"/>
                <w:rtl w:val="0"/>
              </w:rPr>
              <w:t xml:space="preserve">PK id_progreso; FK id_estudiante, id_nivel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spacing w:after="40" w:before="40" w:line="240" w:lineRule="auto"/>
              <w:ind w:firstLine="0"/>
              <w:rPr/>
            </w:pPr>
            <w:r w:rsidDel="00000000" w:rsidR="00000000" w:rsidRPr="00000000">
              <w:rPr>
                <w:sz w:val="18"/>
                <w:szCs w:val="18"/>
                <w:rtl w:val="0"/>
              </w:rPr>
              <w:t xml:space="preserve">estado_desbloqueo, calificacion_maxima, fecha_desbloqueo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spacing w:after="40" w:before="40" w:line="240" w:lineRule="auto"/>
              <w:ind w:firstLine="0"/>
              <w:rPr/>
            </w:pPr>
            <w:r w:rsidDel="00000000" w:rsidR="00000000" w:rsidRPr="00000000">
              <w:rPr>
                <w:sz w:val="18"/>
                <w:szCs w:val="18"/>
                <w:rtl w:val="0"/>
              </w:rPr>
              <w:t xml:space="preserve">Tabla asociativa entre perfil y nivel: bloqueado, en curso o aprobado.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spacing w:after="40" w:before="40" w:line="240" w:lineRule="auto"/>
              <w:ind w:firstLine="0"/>
              <w:rPr/>
            </w:pPr>
            <w:r w:rsidDel="00000000" w:rsidR="00000000" w:rsidRPr="00000000">
              <w:rPr>
                <w:sz w:val="18"/>
                <w:szCs w:val="18"/>
                <w:rtl w:val="0"/>
              </w:rPr>
              <w:t xml:space="preserve">PALABRA_VOCABULARIO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spacing w:after="40" w:before="40" w:line="240" w:lineRule="auto"/>
              <w:ind w:firstLine="0"/>
              <w:rPr/>
            </w:pPr>
            <w:r w:rsidDel="00000000" w:rsidR="00000000" w:rsidRPr="00000000">
              <w:rPr>
                <w:sz w:val="18"/>
                <w:szCs w:val="18"/>
                <w:rtl w:val="0"/>
              </w:rPr>
              <w:t xml:space="preserve">PK id_palabra; FK id_nivel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spacing w:after="40" w:before="40" w:line="240" w:lineRule="auto"/>
              <w:ind w:firstLine="0"/>
              <w:rPr/>
            </w:pPr>
            <w:r w:rsidDel="00000000" w:rsidR="00000000" w:rsidRPr="00000000">
              <w:rPr>
                <w:sz w:val="18"/>
                <w:szCs w:val="18"/>
                <w:rtl w:val="0"/>
              </w:rPr>
              <w:t xml:space="preserve">termino_quechua, traduccion_espanol, categoria_gramatical, url_imagen_webp, contexto_cultural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spacing w:after="40" w:before="40" w:line="240" w:lineRule="auto"/>
              <w:ind w:firstLine="0"/>
              <w:rPr/>
            </w:pPr>
            <w:r w:rsidDel="00000000" w:rsidR="00000000" w:rsidRPr="00000000">
              <w:rPr>
                <w:sz w:val="18"/>
                <w:szCs w:val="18"/>
                <w:rtl w:val="0"/>
              </w:rPr>
              <w:t xml:space="preserve">La imagen vive en el VPS y pesa menos de 100 KB.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spacing w:after="40" w:before="40" w:line="240" w:lineRule="auto"/>
              <w:ind w:firstLine="0"/>
              <w:rPr/>
            </w:pPr>
            <w:r w:rsidDel="00000000" w:rsidR="00000000" w:rsidRPr="00000000">
              <w:rPr>
                <w:sz w:val="18"/>
                <w:szCs w:val="18"/>
                <w:rtl w:val="0"/>
              </w:rPr>
              <w:t xml:space="preserve">VOCABULARIO_ESTUDIANTE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spacing w:after="40" w:before="40" w:line="240" w:lineRule="auto"/>
              <w:ind w:firstLine="0"/>
              <w:rPr/>
            </w:pPr>
            <w:r w:rsidDel="00000000" w:rsidR="00000000" w:rsidRPr="00000000">
              <w:rPr>
                <w:sz w:val="18"/>
                <w:szCs w:val="18"/>
                <w:rtl w:val="0"/>
              </w:rPr>
              <w:t xml:space="preserve">PK id_registro; FK id_estudiante, id_palabra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spacing w:after="40" w:before="40" w:line="240" w:lineRule="auto"/>
              <w:ind w:firstLine="0"/>
              <w:rPr/>
            </w:pPr>
            <w:r w:rsidDel="00000000" w:rsidR="00000000" w:rsidRPr="00000000">
              <w:rPr>
                <w:sz w:val="18"/>
                <w:szCs w:val="18"/>
                <w:rtl w:val="0"/>
              </w:rPr>
              <w:t xml:space="preserve">estado_aprendizaje, contador_aciertos, fecha_ultimo_repaso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spacing w:after="40" w:before="40" w:line="240" w:lineRule="auto"/>
              <w:ind w:firstLine="0"/>
              <w:rPr/>
            </w:pPr>
            <w:r w:rsidDel="00000000" w:rsidR="00000000" w:rsidRPr="00000000">
              <w:rPr>
                <w:sz w:val="18"/>
                <w:szCs w:val="18"/>
                <w:rtl w:val="0"/>
              </w:rPr>
              <w:t xml:space="preserve">Una palabra pasa a «aprendida» tras tres aciertos.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spacing w:after="40" w:before="40" w:line="240" w:lineRule="auto"/>
              <w:ind w:firstLine="0"/>
              <w:rPr/>
            </w:pPr>
            <w:r w:rsidDel="00000000" w:rsidR="00000000" w:rsidRPr="00000000">
              <w:rPr>
                <w:sz w:val="18"/>
                <w:szCs w:val="18"/>
                <w:rtl w:val="0"/>
              </w:rPr>
              <w:t xml:space="preserve">ORACION_BASE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spacing w:after="40" w:before="40" w:line="240" w:lineRule="auto"/>
              <w:ind w:firstLine="0"/>
              <w:rPr/>
            </w:pPr>
            <w:r w:rsidDel="00000000" w:rsidR="00000000" w:rsidRPr="00000000">
              <w:rPr>
                <w:sz w:val="18"/>
                <w:szCs w:val="18"/>
                <w:rtl w:val="0"/>
              </w:rPr>
              <w:t xml:space="preserve">PK id_oracion; FK id_nivel, autor_id, validador_id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spacing w:after="40" w:before="40" w:line="240" w:lineRule="auto"/>
              <w:ind w:firstLine="0"/>
              <w:rPr/>
            </w:pPr>
            <w:r w:rsidDel="00000000" w:rsidR="00000000" w:rsidRPr="00000000">
              <w:rPr>
                <w:sz w:val="18"/>
                <w:szCs w:val="18"/>
                <w:rtl w:val="0"/>
              </w:rPr>
              <w:t xml:space="preserve">texto_quechua, traduccion_espanol, contexto_cultural, estado_moderacion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spacing w:after="40" w:before="40" w:line="240" w:lineRule="auto"/>
              <w:ind w:firstLine="0"/>
              <w:rPr/>
            </w:pPr>
            <w:r w:rsidDel="00000000" w:rsidR="00000000" w:rsidRPr="00000000">
              <w:rPr>
                <w:sz w:val="18"/>
                <w:szCs w:val="18"/>
                <w:rtl w:val="0"/>
              </w:rPr>
              <w:t xml:space="preserve">Dos claves hacia USUARIO para aplicar la regla de cuatro ojos. El motor solo lee oraciones «aprobadas».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spacing w:after="40" w:before="40" w:line="240" w:lineRule="auto"/>
              <w:ind w:firstLine="0"/>
              <w:rPr/>
            </w:pPr>
            <w:r w:rsidDel="00000000" w:rsidR="00000000" w:rsidRPr="00000000">
              <w:rPr>
                <w:sz w:val="18"/>
                <w:szCs w:val="18"/>
                <w:rtl w:val="0"/>
              </w:rPr>
              <w:t xml:space="preserve">EVALUACION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spacing w:after="40" w:before="40" w:line="240" w:lineRule="auto"/>
              <w:ind w:firstLine="0"/>
              <w:rPr/>
            </w:pPr>
            <w:r w:rsidDel="00000000" w:rsidR="00000000" w:rsidRPr="00000000">
              <w:rPr>
                <w:sz w:val="18"/>
                <w:szCs w:val="18"/>
                <w:rtl w:val="0"/>
              </w:rPr>
              <w:t xml:space="preserve">PK id_evaluacion; FK id_estudiante, id_nivel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spacing w:after="40" w:before="40" w:line="240" w:lineRule="auto"/>
              <w:ind w:firstLine="0"/>
              <w:rPr/>
            </w:pPr>
            <w:r w:rsidDel="00000000" w:rsidR="00000000" w:rsidRPr="00000000">
              <w:rPr>
                <w:sz w:val="18"/>
                <w:szCs w:val="18"/>
                <w:rtl w:val="0"/>
              </w:rPr>
              <w:t xml:space="preserve">puntuacion_obtenida, total_aciertos, estado_aprobacion, sincronizado_nube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spacing w:after="40" w:before="40" w:line="240" w:lineRule="auto"/>
              <w:ind w:firstLine="0"/>
              <w:rPr/>
            </w:pPr>
            <w:r w:rsidDel="00000000" w:rsidR="00000000" w:rsidRPr="00000000">
              <w:rPr>
                <w:sz w:val="18"/>
                <w:szCs w:val="18"/>
                <w:rtl w:val="0"/>
              </w:rPr>
              <w:t xml:space="preserve">La puntuación es un entero de 0 a 100 para evitar errores de redondeo. sincronizado_nube permite filtrar lo pendiente de enviar.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spacing w:after="40" w:before="40" w:line="240" w:lineRule="auto"/>
              <w:ind w:firstLine="0"/>
              <w:rPr/>
            </w:pPr>
            <w:r w:rsidDel="00000000" w:rsidR="00000000" w:rsidRPr="00000000">
              <w:rPr>
                <w:sz w:val="18"/>
                <w:szCs w:val="18"/>
                <w:rtl w:val="0"/>
              </w:rPr>
              <w:t xml:space="preserve">DETALLE_PREGUNTA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spacing w:after="40" w:before="40" w:line="240" w:lineRule="auto"/>
              <w:ind w:firstLine="0"/>
              <w:rPr/>
            </w:pPr>
            <w:r w:rsidDel="00000000" w:rsidR="00000000" w:rsidRPr="00000000">
              <w:rPr>
                <w:sz w:val="18"/>
                <w:szCs w:val="18"/>
                <w:rtl w:val="0"/>
              </w:rPr>
              <w:t xml:space="preserve">PK id_pregunta; FK id_evaluacion, id_oracion_base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spacing w:after="40" w:before="40" w:line="240" w:lineRule="auto"/>
              <w:ind w:firstLine="0"/>
              <w:rPr/>
            </w:pPr>
            <w:r w:rsidDel="00000000" w:rsidR="00000000" w:rsidRPr="00000000">
              <w:rPr>
                <w:sz w:val="18"/>
                <w:szCs w:val="18"/>
                <w:rtl w:val="0"/>
              </w:rPr>
              <w:t xml:space="preserve">enunciado_pregunta, opcion_correcta, distractor_1 a 3, respuesta_marcada, es_correcta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spacing w:after="40" w:before="40" w:line="240" w:lineRule="auto"/>
              <w:ind w:firstLine="0"/>
              <w:rPr/>
            </w:pPr>
            <w:r w:rsidDel="00000000" w:rsidR="00000000" w:rsidRPr="00000000">
              <w:rPr>
                <w:sz w:val="18"/>
                <w:szCs w:val="18"/>
                <w:rtl w:val="0"/>
              </w:rPr>
              <w:t xml:space="preserve">Entidad débil: exactamente 10 por evaluación. es_correcta evita recalcular notas en los reportes.</w:t>
            </w:r>
            <w:r w:rsidDel="00000000" w:rsidR="00000000" w:rsidRPr="00000000">
              <w:rPr>
                <w:rtl w:val="0"/>
              </w:rPr>
            </w:r>
          </w:p>
        </w:tc>
      </w:tr>
      <w:tr>
        <w:trPr>
          <w:cantSplit w:val="0"/>
          <w:tblHeader w:val="0"/>
        </w:trPr>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170">
            <w:pPr>
              <w:spacing w:after="40" w:before="40" w:line="240" w:lineRule="auto"/>
              <w:ind w:firstLine="0"/>
              <w:rPr/>
            </w:pPr>
            <w:r w:rsidDel="00000000" w:rsidR="00000000" w:rsidRPr="00000000">
              <w:rPr>
                <w:sz w:val="18"/>
                <w:szCs w:val="18"/>
                <w:rtl w:val="0"/>
              </w:rPr>
              <w:t xml:space="preserve">RETO_COMUNITARIO</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171">
            <w:pPr>
              <w:spacing w:after="40" w:before="40" w:line="240" w:lineRule="auto"/>
              <w:ind w:firstLine="0"/>
              <w:rPr/>
            </w:pPr>
            <w:r w:rsidDel="00000000" w:rsidR="00000000" w:rsidRPr="00000000">
              <w:rPr>
                <w:sz w:val="18"/>
                <w:szCs w:val="18"/>
                <w:rtl w:val="0"/>
              </w:rPr>
              <w:t xml:space="preserve">PK id_reto; FK id_estudiante, id_docente_validador</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172">
            <w:pPr>
              <w:spacing w:after="40" w:before="40" w:line="240" w:lineRule="auto"/>
              <w:ind w:firstLine="0"/>
              <w:rPr/>
            </w:pPr>
            <w:r w:rsidDel="00000000" w:rsidR="00000000" w:rsidRPr="00000000">
              <w:rPr>
                <w:sz w:val="18"/>
                <w:szCs w:val="18"/>
                <w:rtl w:val="0"/>
              </w:rPr>
              <w:t xml:space="preserve">texto_quechua, traduccion_sugerida, pista_cultural, estado_reto</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173">
            <w:pPr>
              <w:spacing w:after="40" w:before="40" w:line="240" w:lineRule="auto"/>
              <w:ind w:firstLine="0"/>
              <w:rPr/>
            </w:pPr>
            <w:r w:rsidDel="00000000" w:rsidR="00000000" w:rsidRPr="00000000">
              <w:rPr>
                <w:sz w:val="18"/>
                <w:szCs w:val="18"/>
                <w:rtl w:val="0"/>
              </w:rPr>
              <w:t xml:space="preserve">Solo estudiantes de nivel 7 o más pueden proponer; un docente valida.</w:t>
            </w:r>
            <w:r w:rsidDel="00000000" w:rsidR="00000000" w:rsidRPr="00000000">
              <w:rPr>
                <w:rtl w:val="0"/>
              </w:rPr>
            </w:r>
          </w:p>
        </w:tc>
      </w:tr>
    </w:tbl>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2"/>
        <w:rPr/>
      </w:pPr>
      <w:r w:rsidDel="00000000" w:rsidR="00000000" w:rsidRPr="00000000">
        <w:rPr>
          <w:rtl w:val="0"/>
        </w:rPr>
        <w:t xml:space="preserve">Diagrama de Clases del Dominio</w:t>
      </w:r>
    </w:p>
    <w:p w:rsidR="00000000" w:rsidDel="00000000" w:rsidP="00000000" w:rsidRDefault="00000000" w:rsidRPr="00000000" w14:paraId="00000176">
      <w:pPr>
        <w:ind w:firstLine="720"/>
        <w:rPr/>
        <w:sectPr>
          <w:type w:val="nextPage"/>
          <w:pgSz w:h="15840" w:w="12240" w:orient="portrait"/>
          <w:pgMar w:bottom="1440" w:top="1440" w:left="1440" w:right="1440" w:header="720" w:footer="720"/>
        </w:sectPr>
      </w:pPr>
      <w:r w:rsidDel="00000000" w:rsidR="00000000" w:rsidRPr="00000000">
        <w:rPr>
          <w:rtl w:val="0"/>
        </w:rPr>
        <w:t xml:space="preserve">El diagrama de clases (Figura 9) separa tres paquetes: presentación y estado de sesión, dominio pedagógico, y motor de IA con moderación. La clase EvaluationController depende de la interfaz IEvaluationEngine y no de una implementación concreta. Aplicamos así el principio de inversión de dependencias: podemos cambiar el motor o reemplazarlo por uno simulado en las pruebas sin tocar la interfaz de usuario.</w:t>
      </w:r>
    </w:p>
    <w:p w:rsidR="00000000" w:rsidDel="00000000" w:rsidP="00000000" w:rsidRDefault="00000000" w:rsidRPr="00000000" w14:paraId="0000017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Diagrama de clases del dominio pedagógico y del motor de IA</w:t>
      </w:r>
      <w:r w:rsidDel="00000000" w:rsidR="00000000" w:rsidRPr="00000000">
        <w:rPr>
          <w:rtl w:val="0"/>
        </w:rPr>
      </w:r>
    </w:p>
    <w:p w:rsidR="00000000" w:rsidDel="00000000" w:rsidP="00000000" w:rsidRDefault="00000000" w:rsidRPr="00000000" w14:paraId="00000178">
      <w:pPr>
        <w:keepNext w:val="1"/>
        <w:spacing w:line="240" w:lineRule="auto"/>
        <w:jc w:val="center"/>
        <w:rPr/>
      </w:pPr>
      <w:r w:rsidDel="00000000" w:rsidR="00000000" w:rsidRPr="00000000">
        <w:rPr/>
        <w:drawing>
          <wp:inline distB="0" distT="0" distL="114300" distR="114300">
            <wp:extent cx="7524351" cy="4572000"/>
            <wp:effectExtent b="0" l="0" r="0" t="0"/>
            <wp:docPr id="34"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7524351"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rPr/>
        <w:sectPr>
          <w:type w:val="nextPage"/>
          <w:pgSz w:h="12240" w:w="15840" w:orient="landscape"/>
          <w:pgMar w:bottom="1440" w:top="1440" w:left="1440" w:right="1440" w:header="720" w:footer="720"/>
        </w:sectPr>
      </w:pPr>
      <w:r w:rsidDel="00000000" w:rsidR="00000000" w:rsidRPr="00000000">
        <w:rPr>
          <w:i w:val="1"/>
          <w:iCs w:val="1"/>
          <w:rtl w:val="0"/>
        </w:rPr>
        <w:t xml:space="preserve">Nota. </w:t>
      </w:r>
      <w:r w:rsidDel="00000000" w:rsidR="00000000" w:rsidRPr="00000000">
        <w:rPr>
          <w:rtl w:val="0"/>
        </w:rPr>
        <w:t xml:space="preserve">Los nombres de clases y métodos están en inglés porque así se escriben en el código fuente. Fuente: Docs/actividad3/diagrams/10_diagrama_clases.mmd.</w:t>
      </w:r>
    </w:p>
    <w:p w:rsidR="00000000" w:rsidDel="00000000" w:rsidP="00000000" w:rsidRDefault="00000000" w:rsidRPr="00000000" w14:paraId="0000017A">
      <w:pPr>
        <w:ind w:firstLine="720"/>
        <w:rPr/>
      </w:pPr>
      <w:r w:rsidDel="00000000" w:rsidR="00000000" w:rsidRPr="00000000">
        <w:rPr>
          <w:rtl w:val="0"/>
        </w:rPr>
        <w:t xml:space="preserve">La relación entre Evaluation y Question es una composición de 1 a 10. Cada pregunta se genera para un intento concreto y no tiene uso fuera de él; si el estudiante abandona o reinicia la evaluación, sus preguntas se descartan con ella. En cambio, EvaluationController agrega una StudentSession, porque la sesión existe antes del examen y sigue viva después.</w:t>
      </w:r>
    </w:p>
    <w:p w:rsidR="00000000" w:rsidDel="00000000" w:rsidP="00000000" w:rsidRDefault="00000000" w:rsidRPr="00000000" w14:paraId="0000017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Diccionario de clases del dominio</w:t>
      </w:r>
      <w:r w:rsidDel="00000000" w:rsidR="00000000" w:rsidRPr="00000000">
        <w:rPr>
          <w:rtl w:val="0"/>
        </w:rPr>
      </w:r>
    </w:p>
    <w:tbl>
      <w:tblPr>
        <w:tblStyle w:val="Table6"/>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1"/>
        </w:trPr>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7C">
            <w:pPr>
              <w:spacing w:after="40" w:before="40" w:line="240" w:lineRule="auto"/>
              <w:ind w:firstLine="0"/>
              <w:rPr/>
            </w:pPr>
            <w:r w:rsidDel="00000000" w:rsidR="00000000" w:rsidRPr="00000000">
              <w:rPr>
                <w:b w:val="1"/>
                <w:bCs w:val="1"/>
                <w:sz w:val="20"/>
                <w:szCs w:val="20"/>
                <w:rtl w:val="0"/>
              </w:rPr>
              <w:t xml:space="preserve">Clase o interfaz</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7D">
            <w:pPr>
              <w:spacing w:after="40" w:before="40" w:line="240" w:lineRule="auto"/>
              <w:ind w:firstLine="0"/>
              <w:rPr/>
            </w:pPr>
            <w:r w:rsidDel="00000000" w:rsidR="00000000" w:rsidRPr="00000000">
              <w:rPr>
                <w:b w:val="1"/>
                <w:bCs w:val="1"/>
                <w:sz w:val="20"/>
                <w:szCs w:val="20"/>
                <w:rtl w:val="0"/>
              </w:rPr>
              <w:t xml:space="preserve">Elementos clave</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7E">
            <w:pPr>
              <w:spacing w:after="40" w:before="40" w:line="240" w:lineRule="auto"/>
              <w:ind w:firstLine="0"/>
              <w:rPr/>
            </w:pPr>
            <w:r w:rsidDel="00000000" w:rsidR="00000000" w:rsidRPr="00000000">
              <w:rPr>
                <w:b w:val="1"/>
                <w:bCs w:val="1"/>
                <w:sz w:val="20"/>
                <w:szCs w:val="20"/>
                <w:rtl w:val="0"/>
              </w:rPr>
              <w:t xml:space="preserve">Responsabilidad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spacing w:after="40" w:before="40" w:line="240" w:lineRule="auto"/>
              <w:ind w:firstLine="0"/>
              <w:rPr/>
            </w:pPr>
            <w:r w:rsidDel="00000000" w:rsidR="00000000" w:rsidRPr="00000000">
              <w:rPr>
                <w:sz w:val="20"/>
                <w:szCs w:val="20"/>
                <w:rtl w:val="0"/>
              </w:rPr>
              <w:t xml:space="preserve">EvaluationController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spacing w:after="40" w:before="40" w:line="240" w:lineRule="auto"/>
              <w:ind w:firstLine="0"/>
              <w:rPr/>
            </w:pPr>
            <w:r w:rsidDel="00000000" w:rsidR="00000000" w:rsidRPr="00000000">
              <w:rPr>
                <w:sz w:val="20"/>
                <w:szCs w:val="20"/>
                <w:rtl w:val="0"/>
              </w:rPr>
              <w:t xml:space="preserve">evaluationEngine: IEvaluationEngine; initExam(), submitAnswer(), finalizeExam()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spacing w:after="40" w:before="40" w:line="240" w:lineRule="auto"/>
              <w:ind w:firstLine="0"/>
              <w:rPr/>
            </w:pPr>
            <w:r w:rsidDel="00000000" w:rsidR="00000000" w:rsidRPr="00000000">
              <w:rPr>
                <w:sz w:val="20"/>
                <w:szCs w:val="20"/>
                <w:rtl w:val="0"/>
              </w:rPr>
              <w:t xml:space="preserve">Coordina el examen. Conoce el motor solo a través de su interfaz.</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spacing w:after="40" w:before="40" w:line="240" w:lineRule="auto"/>
              <w:ind w:firstLine="0"/>
              <w:rPr/>
            </w:pPr>
            <w:r w:rsidDel="00000000" w:rsidR="00000000" w:rsidRPr="00000000">
              <w:rPr>
                <w:sz w:val="20"/>
                <w:szCs w:val="20"/>
                <w:rtl w:val="0"/>
              </w:rPr>
              <w:t xml:space="preserve">StudentSession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spacing w:after="40" w:before="40" w:line="240" w:lineRule="auto"/>
              <w:ind w:firstLine="0"/>
              <w:rPr/>
            </w:pPr>
            <w:r w:rsidDel="00000000" w:rsidR="00000000" w:rsidRPr="00000000">
              <w:rPr>
                <w:sz w:val="20"/>
                <w:szCs w:val="20"/>
                <w:rtl w:val="0"/>
              </w:rPr>
              <w:t xml:space="preserve">currentLevel, currentStreak; canAccessLevel()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spacing w:after="40" w:before="40" w:line="240" w:lineRule="auto"/>
              <w:ind w:firstLine="0"/>
              <w:rPr/>
            </w:pPr>
            <w:r w:rsidDel="00000000" w:rsidR="00000000" w:rsidRPr="00000000">
              <w:rPr>
                <w:sz w:val="20"/>
                <w:szCs w:val="20"/>
                <w:rtl w:val="0"/>
              </w:rPr>
              <w:t xml:space="preserve">Mantiene el estado del estudiante durante la sesión y decide si un nivel es accesible.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spacing w:after="40" w:before="40" w:line="240" w:lineRule="auto"/>
              <w:ind w:firstLine="0"/>
              <w:rPr/>
            </w:pPr>
            <w:r w:rsidDel="00000000" w:rsidR="00000000" w:rsidRPr="00000000">
              <w:rPr>
                <w:sz w:val="20"/>
                <w:szCs w:val="20"/>
                <w:rtl w:val="0"/>
              </w:rPr>
              <w:t xml:space="preserve">Evaluation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spacing w:after="40" w:before="40" w:line="240" w:lineRule="auto"/>
              <w:ind w:firstLine="0"/>
              <w:rPr/>
            </w:pPr>
            <w:r w:rsidDel="00000000" w:rsidR="00000000" w:rsidRPr="00000000">
              <w:rPr>
                <w:sz w:val="20"/>
                <w:szCs w:val="20"/>
                <w:rtl w:val="0"/>
              </w:rPr>
              <w:t xml:space="preserve">evaluationId: String (UUIDv4), scorePercentage: int [0..100], isSynchronized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spacing w:after="40" w:before="40" w:line="240" w:lineRule="auto"/>
              <w:ind w:firstLine="0"/>
              <w:rPr/>
            </w:pPr>
            <w:r w:rsidDel="00000000" w:rsidR="00000000" w:rsidRPr="00000000">
              <w:rPr>
                <w:sz w:val="20"/>
                <w:szCs w:val="20"/>
                <w:rtl w:val="0"/>
              </w:rPr>
              <w:t xml:space="preserve">Representa un intento de examen y calcula si está aprobado.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spacing w:after="40" w:before="40" w:line="240" w:lineRule="auto"/>
              <w:ind w:firstLine="0"/>
              <w:rPr/>
            </w:pPr>
            <w:r w:rsidDel="00000000" w:rsidR="00000000" w:rsidRPr="00000000">
              <w:rPr>
                <w:sz w:val="20"/>
                <w:szCs w:val="20"/>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spacing w:after="40" w:before="40" w:line="240" w:lineRule="auto"/>
              <w:ind w:firstLine="0"/>
              <w:rPr/>
            </w:pPr>
            <w:r w:rsidDel="00000000" w:rsidR="00000000" w:rsidRPr="00000000">
              <w:rPr>
                <w:sz w:val="20"/>
                <w:szCs w:val="20"/>
                <w:rtl w:val="0"/>
              </w:rPr>
              <w:t xml:space="preserve">correctOption, distractors (3), userSelection, isCorrect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spacing w:after="40" w:before="40" w:line="240" w:lineRule="auto"/>
              <w:ind w:firstLine="0"/>
              <w:rPr/>
            </w:pPr>
            <w:r w:rsidDel="00000000" w:rsidR="00000000" w:rsidRPr="00000000">
              <w:rPr>
                <w:sz w:val="20"/>
                <w:szCs w:val="20"/>
                <w:rtl w:val="0"/>
              </w:rPr>
              <w:t xml:space="preserve">Una pregunta de opción múltiple y su corrección inmediata.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spacing w:after="40" w:before="40" w:line="240" w:lineRule="auto"/>
              <w:ind w:firstLine="0"/>
              <w:rPr/>
            </w:pPr>
            <w:r w:rsidDel="00000000" w:rsidR="00000000" w:rsidRPr="00000000">
              <w:rPr>
                <w:sz w:val="20"/>
                <w:szCs w:val="20"/>
                <w:rtl w:val="0"/>
              </w:rPr>
              <w:t xml:space="preserve">VocabularyCard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spacing w:after="40" w:before="40" w:line="240" w:lineRule="auto"/>
              <w:ind w:firstLine="0"/>
              <w:rPr/>
            </w:pPr>
            <w:r w:rsidDel="00000000" w:rsidR="00000000" w:rsidRPr="00000000">
              <w:rPr>
                <w:sz w:val="20"/>
                <w:szCs w:val="20"/>
                <w:rtl w:val="0"/>
              </w:rPr>
              <w:t xml:space="preserve">termQuechua, translationEs, grammaticalCategory, culturalContext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spacing w:after="40" w:before="40" w:line="240" w:lineRule="auto"/>
              <w:ind w:firstLine="0"/>
              <w:rPr/>
            </w:pPr>
            <w:r w:rsidDel="00000000" w:rsidR="00000000" w:rsidRPr="00000000">
              <w:rPr>
                <w:sz w:val="20"/>
                <w:szCs w:val="20"/>
                <w:rtl w:val="0"/>
              </w:rPr>
              <w:t xml:space="preserve">Tarjeta de vocabulario; también es la fuente de los distractores.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spacing w:after="40" w:before="40" w:line="240" w:lineRule="auto"/>
              <w:ind w:firstLine="0"/>
              <w:rPr/>
            </w:pPr>
            <w:r w:rsidDel="00000000" w:rsidR="00000000" w:rsidRPr="00000000">
              <w:rPr>
                <w:sz w:val="20"/>
                <w:szCs w:val="20"/>
                <w:rtl w:val="0"/>
              </w:rPr>
              <w:t xml:space="preserve">IEvaluationEngine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spacing w:after="40" w:before="40" w:line="240" w:lineRule="auto"/>
              <w:ind w:firstLine="0"/>
              <w:rPr/>
            </w:pPr>
            <w:r w:rsidDel="00000000" w:rsidR="00000000" w:rsidRPr="00000000">
              <w:rPr>
                <w:sz w:val="20"/>
                <w:szCs w:val="20"/>
                <w:rtl w:val="0"/>
              </w:rPr>
              <w:t xml:space="preserve">generateAssessment(), validateAnswerDeterministically(), computePassingGrade()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spacing w:after="40" w:before="40" w:line="240" w:lineRule="auto"/>
              <w:ind w:firstLine="0"/>
              <w:rPr/>
            </w:pPr>
            <w:r w:rsidDel="00000000" w:rsidR="00000000" w:rsidRPr="00000000">
              <w:rPr>
                <w:sz w:val="20"/>
                <w:szCs w:val="20"/>
                <w:rtl w:val="0"/>
              </w:rPr>
              <w:t xml:space="preserve">Contrato del motor de evaluación.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spacing w:after="40" w:before="40" w:line="240" w:lineRule="auto"/>
              <w:ind w:firstLine="0"/>
              <w:rPr/>
            </w:pPr>
            <w:r w:rsidDel="00000000" w:rsidR="00000000" w:rsidRPr="00000000">
              <w:rPr>
                <w:sz w:val="20"/>
                <w:szCs w:val="20"/>
                <w:rtl w:val="0"/>
              </w:rPr>
              <w:t xml:space="preserve">DeterministicAIEngine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spacing w:after="40" w:before="40" w:line="240" w:lineRule="auto"/>
              <w:ind w:firstLine="0"/>
              <w:rPr/>
            </w:pPr>
            <w:r w:rsidDel="00000000" w:rsidR="00000000" w:rsidRPr="00000000">
              <w:rPr>
                <w:sz w:val="20"/>
                <w:szCs w:val="20"/>
                <w:rtl w:val="0"/>
              </w:rPr>
              <w:t xml:space="preserve">PASSING_THRESHOLD_PERCENT = 70, ITEMS_PER_TEST = 10; permuteMorphology(), filterPlausibleDistractors()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spacing w:after="40" w:before="40" w:line="240" w:lineRule="auto"/>
              <w:ind w:firstLine="0"/>
              <w:rPr/>
            </w:pPr>
            <w:r w:rsidDel="00000000" w:rsidR="00000000" w:rsidRPr="00000000">
              <w:rPr>
                <w:sz w:val="20"/>
                <w:szCs w:val="20"/>
                <w:rtl w:val="0"/>
              </w:rPr>
              <w:t xml:space="preserve">Implementa el contrato con reglas fijas: la misma oración produce siempre una respuesta correcta verificable.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spacing w:after="40" w:before="40" w:line="240" w:lineRule="auto"/>
              <w:ind w:firstLine="0"/>
              <w:rPr/>
            </w:pPr>
            <w:r w:rsidDel="00000000" w:rsidR="00000000" w:rsidRPr="00000000">
              <w:rPr>
                <w:sz w:val="20"/>
                <w:szCs w:val="20"/>
                <w:rtl w:val="0"/>
              </w:rPr>
              <w:t xml:space="preserve">BaseSentence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spacing w:after="40" w:before="40" w:line="240" w:lineRule="auto"/>
              <w:ind w:firstLine="0"/>
              <w:rPr/>
            </w:pPr>
            <w:r w:rsidDel="00000000" w:rsidR="00000000" w:rsidRPr="00000000">
              <w:rPr>
                <w:sz w:val="20"/>
                <w:szCs w:val="20"/>
                <w:rtl w:val="0"/>
              </w:rPr>
              <w:t xml:space="preserve">textQuechua, culturalContext, authorTeacherId, validatorTeacherId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spacing w:after="40" w:before="40" w:line="240" w:lineRule="auto"/>
              <w:ind w:firstLine="0"/>
              <w:rPr/>
            </w:pPr>
            <w:r w:rsidDel="00000000" w:rsidR="00000000" w:rsidRPr="00000000">
              <w:rPr>
                <w:sz w:val="20"/>
                <w:szCs w:val="20"/>
                <w:rtl w:val="0"/>
              </w:rPr>
              <w:t xml:space="preserve">Oración certificada que sirve de insumo al motor.</w:t>
            </w:r>
            <w:r w:rsidDel="00000000" w:rsidR="00000000" w:rsidRPr="00000000">
              <w:rPr>
                <w:rtl w:val="0"/>
              </w:rPr>
            </w:r>
          </w:p>
        </w:tc>
      </w:tr>
      <w:tr>
        <w:trPr>
          <w:cantSplit w:val="0"/>
          <w:tblHeader w:val="0"/>
        </w:trPr>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197">
            <w:pPr>
              <w:spacing w:after="40" w:before="40" w:line="240" w:lineRule="auto"/>
              <w:ind w:firstLine="0"/>
              <w:rPr/>
            </w:pPr>
            <w:r w:rsidDel="00000000" w:rsidR="00000000" w:rsidRPr="00000000">
              <w:rPr>
                <w:sz w:val="20"/>
                <w:szCs w:val="20"/>
                <w:rtl w:val="0"/>
              </w:rPr>
              <w:t xml:space="preserve">ContentModerator</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198">
            <w:pPr>
              <w:spacing w:after="40" w:before="40" w:line="240" w:lineRule="auto"/>
              <w:ind w:firstLine="0"/>
              <w:rPr/>
            </w:pPr>
            <w:r w:rsidDel="00000000" w:rsidR="00000000" w:rsidRPr="00000000">
              <w:rPr>
                <w:sz w:val="20"/>
                <w:szCs w:val="20"/>
                <w:rtl w:val="0"/>
              </w:rPr>
              <w:t xml:space="preserve">reviewContent(), enforceFourEyesPrinciple()</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199">
            <w:pPr>
              <w:spacing w:after="40" w:before="40" w:line="240" w:lineRule="auto"/>
              <w:ind w:firstLine="0"/>
              <w:rPr/>
            </w:pPr>
            <w:r w:rsidDel="00000000" w:rsidR="00000000" w:rsidRPr="00000000">
              <w:rPr>
                <w:sz w:val="20"/>
                <w:szCs w:val="20"/>
                <w:rtl w:val="0"/>
              </w:rPr>
              <w:t xml:space="preserve">Impide que un docente apruebe su propia oración.</w:t>
            </w:r>
            <w:r w:rsidDel="00000000" w:rsidR="00000000" w:rsidRPr="00000000">
              <w:rPr>
                <w:rtl w:val="0"/>
              </w:rPr>
            </w:r>
          </w:p>
        </w:tc>
      </w:tr>
    </w:tbl>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2"/>
        <w:rPr/>
      </w:pPr>
      <w:r w:rsidDel="00000000" w:rsidR="00000000" w:rsidRPr="00000000">
        <w:rPr>
          <w:rtl w:val="0"/>
        </w:rPr>
        <w:t xml:space="preserve">Diagrama de Clases de Persistencia</w:t>
      </w:r>
    </w:p>
    <w:p w:rsidR="00000000" w:rsidDel="00000000" w:rsidP="00000000" w:rsidRDefault="00000000" w:rsidRPr="00000000" w14:paraId="0000019C">
      <w:pPr>
        <w:ind w:firstLine="720"/>
        <w:rPr/>
        <w:sectPr>
          <w:type w:val="nextPage"/>
          <w:pgSz w:h="15840" w:w="12240" w:orient="portrait"/>
          <w:pgMar w:bottom="1440" w:top="1440" w:left="1440" w:right="1440" w:header="720" w:footer="720"/>
        </w:sectPr>
      </w:pPr>
      <w:r w:rsidDel="00000000" w:rsidR="00000000" w:rsidRPr="00000000">
        <w:rPr>
          <w:rtl w:val="0"/>
        </w:rPr>
        <w:t xml:space="preserve">YAPU guarda datos en dos motores con lógicas distintas: IndexedDB en el teléfono y Cloud Firestore en la nube. Para que las clases del dominio no dependan de ninguno, la Figura 10 separa cuatro grupos: entidades del dominio, esquemas de IndexedDB, esquemas de Firestore, y los mappers y el repositorio que los coordinan.</w:t>
      </w:r>
    </w:p>
    <w:p w:rsidR="00000000" w:rsidDel="00000000" w:rsidP="00000000" w:rsidRDefault="00000000" w:rsidRPr="00000000" w14:paraId="0000019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Clases de persistencia en IndexedDB y Cloud Firestore</w:t>
      </w:r>
      <w:r w:rsidDel="00000000" w:rsidR="00000000" w:rsidRPr="00000000">
        <w:rPr>
          <w:rtl w:val="0"/>
        </w:rPr>
      </w:r>
    </w:p>
    <w:p w:rsidR="00000000" w:rsidDel="00000000" w:rsidP="00000000" w:rsidRDefault="00000000" w:rsidRPr="00000000" w14:paraId="0000019E">
      <w:pPr>
        <w:keepNext w:val="1"/>
        <w:spacing w:line="240" w:lineRule="auto"/>
        <w:jc w:val="center"/>
        <w:rPr/>
      </w:pPr>
      <w:r w:rsidDel="00000000" w:rsidR="00000000" w:rsidRPr="00000000">
        <w:rPr/>
        <w:drawing>
          <wp:inline distB="0" distT="0" distL="114300" distR="114300">
            <wp:extent cx="8229600" cy="4016188"/>
            <wp:effectExtent b="0" l="0" r="0" t="0"/>
            <wp:docPr id="35"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8229600" cy="4016188"/>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sectPr>
          <w:type w:val="nextPage"/>
          <w:pgSz w:h="12240" w:w="15840" w:orient="landscape"/>
          <w:pgMar w:bottom="1440" w:top="1440" w:left="1440" w:right="1440" w:header="720" w:footer="720"/>
        </w:sectPr>
      </w:pPr>
      <w:r w:rsidDel="00000000" w:rsidR="00000000" w:rsidRPr="00000000">
        <w:rPr>
          <w:i w:val="1"/>
          <w:iCs w:val="1"/>
          <w:rtl w:val="0"/>
        </w:rPr>
        <w:t xml:space="preserve">Nota. </w:t>
      </w:r>
      <w:r w:rsidDel="00000000" w:rsidR="00000000" w:rsidRPr="00000000">
        <w:rPr>
          <w:rtl w:val="0"/>
        </w:rPr>
        <w:t xml:space="preserve">Los estereotipos «schema-indexeddb» y «schema-firestore-doc» indican el motor al que pertenece cada esquema. Fuente: Docs/actividad3/diagrams/04_clases_persistencia.mmd.</w:t>
      </w:r>
    </w:p>
    <w:p w:rsidR="00000000" w:rsidDel="00000000" w:rsidP="00000000" w:rsidRDefault="00000000" w:rsidRPr="00000000" w14:paraId="000001A0">
      <w:pPr>
        <w:ind w:firstLine="720"/>
        <w:rPr/>
      </w:pPr>
      <w:r w:rsidDel="00000000" w:rsidR="00000000" w:rsidRPr="00000000">
        <w:rPr>
          <w:rtl w:val="0"/>
        </w:rPr>
        <w:t xml:space="preserve">El repositorio OfflineFirstEvaluationRepository escribe primero en IndexedDB. Si hay conexión, envía el registro a Firestore; si no, lo deja en SyncQueueRecord para enviarlo después. Cuando dos versiones del mismo registro chocan, gana la escritura más reciente, comparando la hora local con la marca de tiempo que asigna el servidor.</w:t>
      </w:r>
    </w:p>
    <w:p w:rsidR="00000000" w:rsidDel="00000000" w:rsidP="00000000" w:rsidRDefault="00000000" w:rsidRPr="00000000" w14:paraId="000001A1">
      <w:pPr>
        <w:ind w:firstLine="720"/>
        <w:rPr/>
      </w:pPr>
      <w:r w:rsidDel="00000000" w:rsidR="00000000" w:rsidRPr="00000000">
        <w:rPr>
          <w:rtl w:val="0"/>
        </w:rPr>
        <w:t xml:space="preserve">Guardamos las preguntas de forma distinta en cada motor, y a propósito. En el teléfono van como un solo texto JSON dentro del registro de la evaluación, porque una sola escritura es más rápida en la memoria del dispositivo. En Firestore van como subcolección, para que los docentes puedan consultar qué distractor falló más sin descargar evaluaciones completas.</w:t>
      </w:r>
    </w:p>
    <w:p w:rsidR="00000000" w:rsidDel="00000000" w:rsidP="00000000" w:rsidRDefault="00000000" w:rsidRPr="00000000" w14:paraId="000001A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Esquemas, mappers y repositorio de persistencia</w:t>
      </w:r>
      <w:r w:rsidDel="00000000" w:rsidR="00000000" w:rsidRPr="00000000">
        <w:rPr>
          <w:rtl w:val="0"/>
        </w:rPr>
      </w:r>
    </w:p>
    <w:tbl>
      <w:tblPr>
        <w:tblStyle w:val="Table7"/>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1"/>
        </w:trPr>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A3">
            <w:pPr>
              <w:spacing w:after="40" w:before="40" w:line="240" w:lineRule="auto"/>
              <w:ind w:firstLine="0"/>
              <w:rPr/>
            </w:pPr>
            <w:r w:rsidDel="00000000" w:rsidR="00000000" w:rsidRPr="00000000">
              <w:rPr>
                <w:b w:val="1"/>
                <w:bCs w:val="1"/>
                <w:sz w:val="20"/>
                <w:szCs w:val="20"/>
                <w:rtl w:val="0"/>
              </w:rPr>
              <w:t xml:space="preserve">Elemento</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A4">
            <w:pPr>
              <w:spacing w:after="40" w:before="40" w:line="240" w:lineRule="auto"/>
              <w:ind w:firstLine="0"/>
              <w:rPr/>
            </w:pPr>
            <w:r w:rsidDel="00000000" w:rsidR="00000000" w:rsidRPr="00000000">
              <w:rPr>
                <w:b w:val="1"/>
                <w:bCs w:val="1"/>
                <w:sz w:val="20"/>
                <w:szCs w:val="20"/>
                <w:rtl w:val="0"/>
              </w:rPr>
              <w:t xml:space="preserve">Motor</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A5">
            <w:pPr>
              <w:spacing w:after="40" w:before="40" w:line="240" w:lineRule="auto"/>
              <w:ind w:firstLine="0"/>
              <w:rPr/>
            </w:pPr>
            <w:r w:rsidDel="00000000" w:rsidR="00000000" w:rsidRPr="00000000">
              <w:rPr>
                <w:b w:val="1"/>
                <w:bCs w:val="1"/>
                <w:sz w:val="20"/>
                <w:szCs w:val="20"/>
                <w:rtl w:val="0"/>
              </w:rPr>
              <w:t xml:space="preserve">Descripción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spacing w:after="40" w:before="40" w:line="240" w:lineRule="auto"/>
              <w:ind w:firstLine="0"/>
              <w:rPr/>
            </w:pPr>
            <w:r w:rsidDel="00000000" w:rsidR="00000000" w:rsidRPr="00000000">
              <w:rPr>
                <w:sz w:val="20"/>
                <w:szCs w:val="20"/>
                <w:rtl w:val="0"/>
              </w:rPr>
              <w:t xml:space="preserve">EvaluationStoreRecord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spacing w:after="40" w:before="40" w:line="240" w:lineRule="auto"/>
              <w:ind w:firstLine="0"/>
              <w:rPr/>
            </w:pPr>
            <w:r w:rsidDel="00000000" w:rsidR="00000000" w:rsidRPr="00000000">
              <w:rPr>
                <w:sz w:val="20"/>
                <w:szCs w:val="20"/>
                <w:rtl w:val="0"/>
              </w:rPr>
              <w:t xml:space="preserve">IndexedDB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spacing w:after="40" w:before="40" w:line="240" w:lineRule="auto"/>
              <w:ind w:firstLine="0"/>
              <w:rPr/>
            </w:pPr>
            <w:r w:rsidDel="00000000" w:rsidR="00000000" w:rsidRPr="00000000">
              <w:rPr>
                <w:sz w:val="20"/>
                <w:szCs w:val="20"/>
                <w:rtl w:val="0"/>
              </w:rPr>
              <w:t xml:space="preserve">Registro del almacén de evaluaciones. Clave: evaluationId; índices por nivel y por estado de sincronización. Las preguntas van en questionsPayloadJSON.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spacing w:after="40" w:before="40" w:line="240" w:lineRule="auto"/>
              <w:ind w:firstLine="0"/>
              <w:rPr/>
            </w:pPr>
            <w:r w:rsidDel="00000000" w:rsidR="00000000" w:rsidRPr="00000000">
              <w:rPr>
                <w:sz w:val="20"/>
                <w:szCs w:val="20"/>
                <w:rtl w:val="0"/>
              </w:rPr>
              <w:t xml:space="preserve">SyncQueueRecord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spacing w:after="40" w:before="40" w:line="240" w:lineRule="auto"/>
              <w:ind w:firstLine="0"/>
              <w:rPr/>
            </w:pPr>
            <w:r w:rsidDel="00000000" w:rsidR="00000000" w:rsidRPr="00000000">
              <w:rPr>
                <w:sz w:val="20"/>
                <w:szCs w:val="20"/>
                <w:rtl w:val="0"/>
              </w:rPr>
              <w:t xml:space="preserve">IndexedDB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spacing w:after="40" w:before="40" w:line="240" w:lineRule="auto"/>
              <w:ind w:firstLine="0"/>
              <w:rPr/>
            </w:pPr>
            <w:r w:rsidDel="00000000" w:rsidR="00000000" w:rsidRPr="00000000">
              <w:rPr>
                <w:sz w:val="20"/>
                <w:szCs w:val="20"/>
                <w:rtl w:val="0"/>
              </w:rPr>
              <w:t xml:space="preserve">Cola de operaciones pendientes con número de reintentos y hora de encolado. El Service Worker la procesa en orden de llegada.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spacing w:after="40" w:before="40" w:line="240" w:lineRule="auto"/>
              <w:ind w:firstLine="0"/>
              <w:rPr/>
            </w:pPr>
            <w:r w:rsidDel="00000000" w:rsidR="00000000" w:rsidRPr="00000000">
              <w:rPr>
                <w:sz w:val="20"/>
                <w:szCs w:val="20"/>
                <w:rtl w:val="0"/>
              </w:rPr>
              <w:t xml:space="preserve">FirestoreEvaluationDocument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spacing w:after="40" w:before="40" w:line="240" w:lineRule="auto"/>
              <w:ind w:firstLine="0"/>
              <w:rPr/>
            </w:pPr>
            <w:r w:rsidDel="00000000" w:rsidR="00000000" w:rsidRPr="00000000">
              <w:rPr>
                <w:sz w:val="20"/>
                <w:szCs w:val="20"/>
                <w:rtl w:val="0"/>
              </w:rPr>
              <w:t xml:space="preserve">Cloud Firestore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spacing w:after="40" w:before="40" w:line="240" w:lineRule="auto"/>
              <w:ind w:firstLine="0"/>
              <w:rPr/>
            </w:pPr>
            <w:r w:rsidDel="00000000" w:rsidR="00000000" w:rsidRPr="00000000">
              <w:rPr>
                <w:sz w:val="20"/>
                <w:szCs w:val="20"/>
                <w:rtl w:val="0"/>
              </w:rPr>
              <w:t xml:space="preserve">Documento en /evaluaciones/{evalId} con studentUid indexado y createdAt asignado por el servidor.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spacing w:after="40" w:before="40" w:line="240" w:lineRule="auto"/>
              <w:ind w:firstLine="0"/>
              <w:rPr/>
            </w:pPr>
            <w:r w:rsidDel="00000000" w:rsidR="00000000" w:rsidRPr="00000000">
              <w:rPr>
                <w:sz w:val="20"/>
                <w:szCs w:val="20"/>
                <w:rtl w:val="0"/>
              </w:rPr>
              <w:t xml:space="preserve">FirestoreQuestionSubdocument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spacing w:after="40" w:before="40" w:line="240" w:lineRule="auto"/>
              <w:ind w:firstLine="0"/>
              <w:rPr/>
            </w:pPr>
            <w:r w:rsidDel="00000000" w:rsidR="00000000" w:rsidRPr="00000000">
              <w:rPr>
                <w:sz w:val="20"/>
                <w:szCs w:val="20"/>
                <w:rtl w:val="0"/>
              </w:rPr>
              <w:t xml:space="preserve">Cloud Firestore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spacing w:after="40" w:before="40" w:line="240" w:lineRule="auto"/>
              <w:ind w:firstLine="0"/>
              <w:rPr/>
            </w:pPr>
            <w:r w:rsidDel="00000000" w:rsidR="00000000" w:rsidRPr="00000000">
              <w:rPr>
                <w:sz w:val="20"/>
                <w:szCs w:val="20"/>
                <w:rtl w:val="0"/>
              </w:rPr>
              <w:t xml:space="preserve">Subcolección /evaluaciones/{evalId}/preguntas/{qId}. Evita superar el límite de 1 MB por documento.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spacing w:after="40" w:before="40" w:line="240" w:lineRule="auto"/>
              <w:ind w:firstLine="0"/>
              <w:rPr/>
            </w:pPr>
            <w:r w:rsidDel="00000000" w:rsidR="00000000" w:rsidRPr="00000000">
              <w:rPr>
                <w:sz w:val="20"/>
                <w:szCs w:val="20"/>
                <w:rtl w:val="0"/>
              </w:rPr>
              <w:t xml:space="preserve">EvaluationLocalMapper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spacing w:after="40" w:before="40" w:line="240" w:lineRule="auto"/>
              <w:ind w:firstLine="0"/>
              <w:rPr/>
            </w:pPr>
            <w:r w:rsidDel="00000000" w:rsidR="00000000" w:rsidRPr="00000000">
              <w:rPr>
                <w:sz w:val="20"/>
                <w:szCs w:val="20"/>
                <w:rtl w:val="0"/>
              </w:rPr>
              <w:t xml:space="preserve">Transformación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spacing w:after="40" w:before="40" w:line="240" w:lineRule="auto"/>
              <w:ind w:firstLine="0"/>
              <w:rPr/>
            </w:pPr>
            <w:r w:rsidDel="00000000" w:rsidR="00000000" w:rsidRPr="00000000">
              <w:rPr>
                <w:sz w:val="20"/>
                <w:szCs w:val="20"/>
                <w:rtl w:val="0"/>
              </w:rPr>
              <w:t xml:space="preserve">Convierte entre Evaluation y EvaluationStoreRecord.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spacing w:after="40" w:before="40" w:line="240" w:lineRule="auto"/>
              <w:ind w:firstLine="0"/>
              <w:rPr/>
            </w:pPr>
            <w:r w:rsidDel="00000000" w:rsidR="00000000" w:rsidRPr="00000000">
              <w:rPr>
                <w:sz w:val="20"/>
                <w:szCs w:val="20"/>
                <w:rtl w:val="0"/>
              </w:rPr>
              <w:t xml:space="preserve">EvaluationRemoteMapper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spacing w:after="40" w:before="40" w:line="240" w:lineRule="auto"/>
              <w:ind w:firstLine="0"/>
              <w:rPr/>
            </w:pPr>
            <w:r w:rsidDel="00000000" w:rsidR="00000000" w:rsidRPr="00000000">
              <w:rPr>
                <w:sz w:val="20"/>
                <w:szCs w:val="20"/>
                <w:rtl w:val="0"/>
              </w:rPr>
              <w:t xml:space="preserve">Transformación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spacing w:after="40" w:before="40" w:line="240" w:lineRule="auto"/>
              <w:ind w:firstLine="0"/>
              <w:rPr/>
            </w:pPr>
            <w:r w:rsidDel="00000000" w:rsidR="00000000" w:rsidRPr="00000000">
              <w:rPr>
                <w:sz w:val="20"/>
                <w:szCs w:val="20"/>
                <w:rtl w:val="0"/>
              </w:rPr>
              <w:t xml:space="preserve">Convierte entre Evaluation y FirestoreEvaluationDocument.</w:t>
            </w:r>
            <w:r w:rsidDel="00000000" w:rsidR="00000000" w:rsidRPr="00000000">
              <w:rPr>
                <w:rtl w:val="0"/>
              </w:rPr>
            </w:r>
          </w:p>
        </w:tc>
      </w:tr>
      <w:tr>
        <w:trPr>
          <w:cantSplit w:val="0"/>
          <w:tblHeader w:val="0"/>
        </w:trPr>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1B8">
            <w:pPr>
              <w:spacing w:after="40" w:before="40" w:line="240" w:lineRule="auto"/>
              <w:ind w:firstLine="0"/>
              <w:rPr/>
            </w:pPr>
            <w:r w:rsidDel="00000000" w:rsidR="00000000" w:rsidRPr="00000000">
              <w:rPr>
                <w:sz w:val="20"/>
                <w:szCs w:val="20"/>
                <w:rtl w:val="0"/>
              </w:rPr>
              <w:t xml:space="preserve">OfflineFirstEvaluationRepository</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1B9">
            <w:pPr>
              <w:spacing w:after="40" w:before="40" w:line="240" w:lineRule="auto"/>
              <w:ind w:firstLine="0"/>
              <w:rPr/>
            </w:pPr>
            <w:r w:rsidDel="00000000" w:rsidR="00000000" w:rsidRPr="00000000">
              <w:rPr>
                <w:sz w:val="20"/>
                <w:szCs w:val="20"/>
                <w:rtl w:val="0"/>
              </w:rPr>
              <w:t xml:space="preserve">Coordinación</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1BA">
            <w:pPr>
              <w:spacing w:after="40" w:before="40" w:line="240" w:lineRule="auto"/>
              <w:ind w:firstLine="0"/>
              <w:rPr/>
            </w:pPr>
            <w:r w:rsidDel="00000000" w:rsidR="00000000" w:rsidRPr="00000000">
              <w:rPr>
                <w:sz w:val="20"/>
                <w:szCs w:val="20"/>
                <w:rtl w:val="0"/>
              </w:rPr>
              <w:t xml:space="preserve">Implementa IOfflineFirstRepository: guarda en local, envía a la nube o encola.</w:t>
            </w:r>
            <w:r w:rsidDel="00000000" w:rsidR="00000000" w:rsidRPr="00000000">
              <w:rPr>
                <w:rtl w:val="0"/>
              </w:rPr>
            </w:r>
          </w:p>
        </w:tc>
      </w:tr>
    </w:tbl>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2"/>
        <w:rPr/>
      </w:pPr>
      <w:r w:rsidDel="00000000" w:rsidR="00000000" w:rsidRPr="00000000">
        <w:rPr>
          <w:rtl w:val="0"/>
        </w:rPr>
        <w:t xml:space="preserve">Diagrama de Módulos</w:t>
      </w:r>
    </w:p>
    <w:p w:rsidR="00000000" w:rsidDel="00000000" w:rsidP="00000000" w:rsidRDefault="00000000" w:rsidRPr="00000000" w14:paraId="000001BD">
      <w:pPr>
        <w:ind w:firstLine="720"/>
        <w:rPr/>
      </w:pPr>
      <w:r w:rsidDel="00000000" w:rsidR="00000000" w:rsidRPr="00000000">
        <w:rPr>
          <w:rtl w:val="0"/>
        </w:rPr>
        <w:t xml:space="preserve">Desde el punto de vista lógico, el sistema se organiza en tres capas (Figura 11). La capa de interfaz, hecha en Astro, contiene las pantallas del estudiante, el panel docente y la comunidad Ayllu. La capa de módulos funcionales agrupa la gestión de usuarios, la progresión y gamificación, el motor de IA determinista y el módulo sin conexión con sincronización en segundo plano. La capa de servicios base reúne Firebase Authentication, Cloud Firestore e IndexedDB con la caché de la PWA.</w:t>
      </w:r>
    </w:p>
    <w:p w:rsidR="00000000" w:rsidDel="00000000" w:rsidP="00000000" w:rsidRDefault="00000000" w:rsidRPr="00000000" w14:paraId="000001B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Diagrama de módulos de YAPU en tres capas</w:t>
      </w:r>
      <w:r w:rsidDel="00000000" w:rsidR="00000000" w:rsidRPr="00000000">
        <w:rPr>
          <w:rtl w:val="0"/>
        </w:rPr>
      </w:r>
    </w:p>
    <w:p w:rsidR="00000000" w:rsidDel="00000000" w:rsidP="00000000" w:rsidRDefault="00000000" w:rsidRPr="00000000" w14:paraId="000001BF">
      <w:pPr>
        <w:keepNext w:val="1"/>
        <w:spacing w:line="240" w:lineRule="auto"/>
        <w:jc w:val="center"/>
        <w:rPr/>
      </w:pPr>
      <w:r w:rsidDel="00000000" w:rsidR="00000000" w:rsidRPr="00000000">
        <w:rPr/>
        <w:drawing>
          <wp:inline distB="0" distT="0" distL="114300" distR="114300">
            <wp:extent cx="5943600" cy="2601366"/>
            <wp:effectExtent b="0" l="0" r="0" t="0"/>
            <wp:docPr id="36"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943600" cy="2601366"/>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rPr/>
      </w:pPr>
      <w:r w:rsidDel="00000000" w:rsidR="00000000" w:rsidRPr="00000000">
        <w:rPr>
          <w:i w:val="1"/>
          <w:iCs w:val="1"/>
          <w:rtl w:val="0"/>
        </w:rPr>
        <w:t xml:space="preserve">Nota. </w:t>
      </w:r>
      <w:r w:rsidDel="00000000" w:rsidR="00000000" w:rsidRPr="00000000">
        <w:rPr>
          <w:rtl w:val="0"/>
        </w:rPr>
        <w:t xml:space="preserve">Las flechas indican dependencia de uso entre módulos. Fuente: Docs/actividad3/diagrams/11_diagrama_modulos.mmd.</w:t>
      </w:r>
    </w:p>
    <w:p w:rsidR="00000000" w:rsidDel="00000000" w:rsidP="00000000" w:rsidRDefault="00000000" w:rsidRPr="00000000" w14:paraId="000001C1">
      <w:pPr>
        <w:pStyle w:val="Heading2"/>
        <w:rPr/>
      </w:pPr>
      <w:r w:rsidDel="00000000" w:rsidR="00000000" w:rsidRPr="00000000">
        <w:rPr>
          <w:rtl w:val="0"/>
        </w:rPr>
        <w:t xml:space="preserve">Diagrama de Secuencia</w:t>
      </w:r>
    </w:p>
    <w:p w:rsidR="00000000" w:rsidDel="00000000" w:rsidP="00000000" w:rsidRDefault="00000000" w:rsidRPr="00000000" w14:paraId="000001C2">
      <w:pPr>
        <w:ind w:firstLine="720"/>
        <w:rPr/>
      </w:pPr>
      <w:r w:rsidDel="00000000" w:rsidR="00000000" w:rsidRPr="00000000">
        <w:rPr>
          <w:rtl w:val="0"/>
        </w:rPr>
        <w:t xml:space="preserve">La Figura 12 recorre una sesión completa en cinco fases: carga inicial, práctica de vocabulario, evaluación, decisión de aprobación y sincronización. Lo central está en las fases 3 y 4. El motor pide al Service Worker las oraciones guardadas, genera las 10 preguntas, califica las respuestas y guarda el resultado en IndexedDB, todo sin salir del teléfono. Solo después intenta enviarlo a Firestore; si no hay señal, lo encola y lo envía en la fase 5, cuando el navegador detecta que volvió la conexión.</w:t>
      </w:r>
    </w:p>
    <w:p w:rsidR="00000000" w:rsidDel="00000000" w:rsidP="00000000" w:rsidRDefault="00000000" w:rsidRPr="00000000" w14:paraId="000001C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Diagrama de secuencia de una sesión de aprendizaje</w:t>
      </w:r>
      <w:r w:rsidDel="00000000" w:rsidR="00000000" w:rsidRPr="00000000">
        <w:rPr>
          <w:rtl w:val="0"/>
        </w:rPr>
      </w:r>
    </w:p>
    <w:p w:rsidR="00000000" w:rsidDel="00000000" w:rsidP="00000000" w:rsidRDefault="00000000" w:rsidRPr="00000000" w14:paraId="000001C4">
      <w:pPr>
        <w:keepNext w:val="1"/>
        <w:spacing w:line="240" w:lineRule="auto"/>
        <w:jc w:val="center"/>
        <w:rPr/>
      </w:pPr>
      <w:r w:rsidDel="00000000" w:rsidR="00000000" w:rsidRPr="00000000">
        <w:rPr/>
        <w:drawing>
          <wp:inline distB="0" distT="0" distL="114300" distR="114300">
            <wp:extent cx="2859668" cy="6400799"/>
            <wp:effectExtent b="0" l="0" r="0" t="0"/>
            <wp:docPr id="37"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2859668" cy="6400799"/>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rPr/>
      </w:pPr>
      <w:r w:rsidDel="00000000" w:rsidR="00000000" w:rsidRPr="00000000">
        <w:rPr>
          <w:i w:val="1"/>
          <w:iCs w:val="1"/>
          <w:rtl w:val="0"/>
        </w:rPr>
        <w:t xml:space="preserve">Nota. </w:t>
      </w:r>
      <w:r w:rsidDel="00000000" w:rsidR="00000000" w:rsidRPr="00000000">
        <w:rPr>
          <w:rtl w:val="0"/>
        </w:rPr>
        <w:t xml:space="preserve">La numeración de los mensajes sigue el orden temporal. Fuente: Docs/actividad3/diagrams/06_secuencia_general.mmd.</w:t>
      </w:r>
    </w:p>
    <w:p w:rsidR="00000000" w:rsidDel="00000000" w:rsidP="00000000" w:rsidRDefault="00000000" w:rsidRPr="00000000" w14:paraId="000001C6">
      <w:pPr>
        <w:pStyle w:val="Heading2"/>
        <w:rPr/>
      </w:pPr>
      <w:r w:rsidDel="00000000" w:rsidR="00000000" w:rsidRPr="00000000">
        <w:rPr>
          <w:rtl w:val="0"/>
        </w:rPr>
        <w:t xml:space="preserve">Diagrama de Máquina de Estados</w:t>
      </w:r>
    </w:p>
    <w:p w:rsidR="00000000" w:rsidDel="00000000" w:rsidP="00000000" w:rsidRDefault="00000000" w:rsidRPr="00000000" w14:paraId="000001C7">
      <w:pPr>
        <w:ind w:firstLine="720"/>
        <w:rPr/>
      </w:pPr>
      <w:r w:rsidDel="00000000" w:rsidR="00000000" w:rsidRPr="00000000">
        <w:rPr>
          <w:rtl w:val="0"/>
        </w:rPr>
        <w:t xml:space="preserve">La Figura 13 muestra los estados por los que pasa el estudiante. Un nivel está bloqueado mientras la nota del nivel anterior sea menor a 70 %. Al reprobar, el estudiante vuelve a </w:t>
      </w:r>
      <w:r w:rsidDel="00000000" w:rsidR="00000000" w:rsidRPr="00000000">
        <w:rPr>
          <w:i w:val="1"/>
          <w:iCs w:val="1"/>
          <w:rtl w:val="0"/>
        </w:rPr>
        <w:t xml:space="preserve">NivelHabilitado</w:t>
      </w:r>
      <w:r w:rsidDel="00000000" w:rsidR="00000000" w:rsidRPr="00000000">
        <w:rPr>
          <w:rtl w:val="0"/>
        </w:rPr>
        <w:t xml:space="preserve"> para reintentar; al aprobar, pasa a </w:t>
      </w:r>
      <w:r w:rsidDel="00000000" w:rsidR="00000000" w:rsidRPr="00000000">
        <w:rPr>
          <w:i w:val="1"/>
          <w:iCs w:val="1"/>
          <w:rtl w:val="0"/>
        </w:rPr>
        <w:t xml:space="preserve">PersistenciaProgreso</w:t>
      </w:r>
      <w:r w:rsidDel="00000000" w:rsidR="00000000" w:rsidRPr="00000000">
        <w:rPr>
          <w:rtl w:val="0"/>
        </w:rPr>
        <w:t xml:space="preserve">, donde el resultado se guarda en Firestore si hay red o espera en IndexedDB hasta la reconexión.</w:t>
      </w:r>
    </w:p>
    <w:p w:rsidR="00000000" w:rsidDel="00000000" w:rsidP="00000000" w:rsidRDefault="00000000" w:rsidRPr="00000000" w14:paraId="000001C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Máquina de estados del recorrido del estudiante</w:t>
      </w:r>
      <w:r w:rsidDel="00000000" w:rsidR="00000000" w:rsidRPr="00000000">
        <w:rPr>
          <w:rtl w:val="0"/>
        </w:rPr>
      </w:r>
    </w:p>
    <w:p w:rsidR="00000000" w:rsidDel="00000000" w:rsidP="00000000" w:rsidRDefault="00000000" w:rsidRPr="00000000" w14:paraId="000001C9">
      <w:pPr>
        <w:keepNext w:val="1"/>
        <w:spacing w:line="240" w:lineRule="auto"/>
        <w:jc w:val="center"/>
        <w:rPr/>
      </w:pPr>
      <w:r w:rsidDel="00000000" w:rsidR="00000000" w:rsidRPr="00000000">
        <w:rPr/>
        <w:drawing>
          <wp:inline distB="0" distT="0" distL="114300" distR="114300">
            <wp:extent cx="4762624" cy="6400800"/>
            <wp:effectExtent b="0" l="0" r="0" t="0"/>
            <wp:docPr id="38"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4762624"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rPr/>
      </w:pPr>
      <w:r w:rsidDel="00000000" w:rsidR="00000000" w:rsidRPr="00000000">
        <w:rPr>
          <w:i w:val="1"/>
          <w:iCs w:val="1"/>
          <w:rtl w:val="0"/>
        </w:rPr>
        <w:t xml:space="preserve">Nota. </w:t>
      </w:r>
      <w:r w:rsidDel="00000000" w:rsidR="00000000" w:rsidRPr="00000000">
        <w:rPr>
          <w:rtl w:val="0"/>
        </w:rPr>
        <w:t xml:space="preserve">Aprobar equivale a 7 aciertos o más sobre 10. Fuente: Docs/actividad3/diagrams/07_maquina_estados.mmd.</w:t>
      </w:r>
    </w:p>
    <w:p w:rsidR="00000000" w:rsidDel="00000000" w:rsidP="00000000" w:rsidRDefault="00000000" w:rsidRPr="00000000" w14:paraId="000001CB">
      <w:pPr>
        <w:pStyle w:val="Heading2"/>
        <w:rPr/>
      </w:pPr>
      <w:r w:rsidDel="00000000" w:rsidR="00000000" w:rsidRPr="00000000">
        <w:rPr>
          <w:rtl w:val="0"/>
        </w:rPr>
        <w:t xml:space="preserve">Diagramas de Actividades</w:t>
      </w:r>
    </w:p>
    <w:p w:rsidR="00000000" w:rsidDel="00000000" w:rsidP="00000000" w:rsidRDefault="00000000" w:rsidRPr="00000000" w14:paraId="000001CC">
      <w:pPr>
        <w:ind w:firstLine="720"/>
        <w:rPr/>
      </w:pPr>
      <w:r w:rsidDel="00000000" w:rsidR="00000000" w:rsidRPr="00000000">
        <w:rPr>
          <w:rtl w:val="0"/>
        </w:rPr>
        <w:t xml:space="preserve">El primer diagrama de actividades (Figura 14) describe cómo el motor arma cada evaluación. Si el nivel no tiene oraciones aprobadas, muestra un aviso en lugar de inventar contenido. Si los distractores encontrados no pertenecen al mismo campo semántico, vuelve a buscar, porque una opción absurda le regalaría la respuesta al estudiante.</w:t>
      </w:r>
    </w:p>
    <w:p w:rsidR="00000000" w:rsidDel="00000000" w:rsidP="00000000" w:rsidRDefault="00000000" w:rsidRPr="00000000" w14:paraId="000001C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Actividad: generación y calificación de la evaluación (RF-005)</w:t>
      </w:r>
      <w:r w:rsidDel="00000000" w:rsidR="00000000" w:rsidRPr="00000000">
        <w:rPr>
          <w:rtl w:val="0"/>
        </w:rPr>
      </w:r>
    </w:p>
    <w:p w:rsidR="00000000" w:rsidDel="00000000" w:rsidP="00000000" w:rsidRDefault="00000000" w:rsidRPr="00000000" w14:paraId="000001CE">
      <w:pPr>
        <w:keepNext w:val="1"/>
        <w:spacing w:line="240" w:lineRule="auto"/>
        <w:jc w:val="center"/>
        <w:rPr/>
      </w:pPr>
      <w:r w:rsidDel="00000000" w:rsidR="00000000" w:rsidRPr="00000000">
        <w:rPr/>
        <w:drawing>
          <wp:inline distB="0" distT="0" distL="114300" distR="114300">
            <wp:extent cx="2317346" cy="6400799"/>
            <wp:effectExtent b="0" l="0" r="0" t="0"/>
            <wp:docPr id="39"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2317346" cy="6400799"/>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rPr/>
      </w:pPr>
      <w:r w:rsidDel="00000000" w:rsidR="00000000" w:rsidRPr="00000000">
        <w:rPr>
          <w:i w:val="1"/>
          <w:iCs w:val="1"/>
          <w:rtl w:val="0"/>
        </w:rPr>
        <w:t xml:space="preserve">Nota. </w:t>
      </w:r>
      <w:r w:rsidDel="00000000" w:rsidR="00000000" w:rsidRPr="00000000">
        <w:rPr>
          <w:rtl w:val="0"/>
        </w:rPr>
        <w:t xml:space="preserve">Fuente: Docs/actividad3/diagrams/08_actividad_motor_ia.mmd.</w:t>
      </w:r>
    </w:p>
    <w:p w:rsidR="00000000" w:rsidDel="00000000" w:rsidP="00000000" w:rsidRDefault="00000000" w:rsidRPr="00000000" w14:paraId="000001D0">
      <w:pPr>
        <w:ind w:firstLine="720"/>
        <w:rPr/>
      </w:pPr>
      <w:r w:rsidDel="00000000" w:rsidR="00000000" w:rsidRPr="00000000">
        <w:rPr>
          <w:rtl w:val="0"/>
        </w:rPr>
        <w:t xml:space="preserve">El segundo diagrama (Figura 15) muestra el funcionamiento sin conexión. Si el recurso pedido está en la caché, se sirve desde allí; si no, se muestra una pantalla que explica que esa lección aún no se descargó. Cuando una nota no puede llegar a Firestore, se guarda en IndexedDB y se registra una tarea de sincronización en segundo plano.</w:t>
      </w:r>
    </w:p>
    <w:p w:rsidR="00000000" w:rsidDel="00000000" w:rsidP="00000000" w:rsidRDefault="00000000" w:rsidRPr="00000000" w14:paraId="000001D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Actividad: funcionamiento sin conexión y sincronización (RF-009)</w:t>
      </w:r>
      <w:r w:rsidDel="00000000" w:rsidR="00000000" w:rsidRPr="00000000">
        <w:rPr>
          <w:rtl w:val="0"/>
        </w:rPr>
      </w:r>
    </w:p>
    <w:p w:rsidR="00000000" w:rsidDel="00000000" w:rsidP="00000000" w:rsidRDefault="00000000" w:rsidRPr="00000000" w14:paraId="000001D2">
      <w:pPr>
        <w:keepNext w:val="1"/>
        <w:spacing w:line="240" w:lineRule="auto"/>
        <w:jc w:val="center"/>
        <w:rPr/>
      </w:pPr>
      <w:r w:rsidDel="00000000" w:rsidR="00000000" w:rsidRPr="00000000">
        <w:rPr/>
        <w:drawing>
          <wp:inline distB="0" distT="0" distL="114300" distR="114300">
            <wp:extent cx="2583013" cy="6400800"/>
            <wp:effectExtent b="0" l="0" r="0" t="0"/>
            <wp:docPr id="40"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2583013"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rPr/>
      </w:pPr>
      <w:r w:rsidDel="00000000" w:rsidR="00000000" w:rsidRPr="00000000">
        <w:rPr>
          <w:i w:val="1"/>
          <w:iCs w:val="1"/>
          <w:rtl w:val="0"/>
        </w:rPr>
        <w:t xml:space="preserve">Nota. </w:t>
      </w:r>
      <w:r w:rsidDel="00000000" w:rsidR="00000000" w:rsidRPr="00000000">
        <w:rPr>
          <w:rtl w:val="0"/>
        </w:rPr>
        <w:t xml:space="preserve">Fuente: Docs/actividad3/diagrams/09_actividad_offline_sync.mmd.</w:t>
      </w:r>
    </w:p>
    <w:p w:rsidR="00000000" w:rsidDel="00000000" w:rsidP="00000000" w:rsidRDefault="00000000" w:rsidRPr="00000000" w14:paraId="000001D4">
      <w:pPr>
        <w:pStyle w:val="Heading2"/>
        <w:rPr/>
      </w:pPr>
      <w:r w:rsidDel="00000000" w:rsidR="00000000" w:rsidRPr="00000000">
        <w:rPr>
          <w:rtl w:val="0"/>
        </w:rPr>
        <w:t xml:space="preserve">Matriz de Trazabilidad</w:t>
      </w:r>
    </w:p>
    <w:p w:rsidR="00000000" w:rsidDel="00000000" w:rsidP="00000000" w:rsidRDefault="00000000" w:rsidRPr="00000000" w14:paraId="000001D5">
      <w:pPr>
        <w:ind w:firstLine="720"/>
        <w:rPr/>
      </w:pPr>
      <w:r w:rsidDel="00000000" w:rsidR="00000000" w:rsidRPr="00000000">
        <w:rPr>
          <w:rtl w:val="0"/>
        </w:rPr>
        <w:t xml:space="preserve">La Tabla 7 enlaza cada requisito funcional y los de sostenibilidad más relevantes con los artefactos de este álbum. Todos los requisitos funcionales tienen al menos un caso de uso, una clase o entidad y un módulo que los atienden.</w:t>
      </w:r>
    </w:p>
    <w:p w:rsidR="00000000" w:rsidDel="00000000" w:rsidP="00000000" w:rsidRDefault="00000000" w:rsidRPr="00000000" w14:paraId="000001D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Matriz de trazabilidad de requisitos</w:t>
      </w:r>
      <w:r w:rsidDel="00000000" w:rsidR="00000000" w:rsidRPr="00000000">
        <w:rPr>
          <w:rtl w:val="0"/>
        </w:rPr>
      </w:r>
    </w:p>
    <w:tbl>
      <w:tblPr>
        <w:tblStyle w:val="Table8"/>
        <w:tblW w:w="9360.0" w:type="dxa"/>
        <w:jc w:val="center"/>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D7">
            <w:pPr>
              <w:spacing w:after="40" w:before="40" w:line="240" w:lineRule="auto"/>
              <w:ind w:firstLine="0"/>
              <w:rPr/>
            </w:pPr>
            <w:r w:rsidDel="00000000" w:rsidR="00000000" w:rsidRPr="00000000">
              <w:rPr>
                <w:b w:val="1"/>
                <w:bCs w:val="1"/>
                <w:sz w:val="18"/>
                <w:szCs w:val="18"/>
                <w:rtl w:val="0"/>
              </w:rPr>
              <w:t xml:space="preserve">Requisito</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D8">
            <w:pPr>
              <w:spacing w:after="40" w:before="40" w:line="240" w:lineRule="auto"/>
              <w:ind w:firstLine="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D9">
            <w:pPr>
              <w:spacing w:after="40" w:before="40" w:line="240" w:lineRule="auto"/>
              <w:ind w:firstLine="0"/>
              <w:rPr/>
            </w:pPr>
            <w:r w:rsidDel="00000000" w:rsidR="00000000" w:rsidRPr="00000000">
              <w:rPr>
                <w:b w:val="1"/>
                <w:bCs w:val="1"/>
                <w:sz w:val="18"/>
                <w:szCs w:val="18"/>
                <w:rtl w:val="0"/>
              </w:rPr>
              <w:t xml:space="preserve">Casos de uso</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DA">
            <w:pPr>
              <w:spacing w:after="40" w:before="40" w:line="240" w:lineRule="auto"/>
              <w:ind w:firstLine="0"/>
              <w:rPr/>
            </w:pPr>
            <w:r w:rsidDel="00000000" w:rsidR="00000000" w:rsidRPr="00000000">
              <w:rPr>
                <w:b w:val="1"/>
                <w:bCs w:val="1"/>
                <w:sz w:val="18"/>
                <w:szCs w:val="18"/>
                <w:rtl w:val="0"/>
              </w:rPr>
              <w:t xml:space="preserve">Clases y entidades</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DB">
            <w:pPr>
              <w:spacing w:after="40" w:before="40" w:line="240" w:lineRule="auto"/>
              <w:ind w:firstLine="0"/>
              <w:rPr/>
            </w:pPr>
            <w:r w:rsidDel="00000000" w:rsidR="00000000" w:rsidRPr="00000000">
              <w:rPr>
                <w:b w:val="1"/>
                <w:bCs w:val="1"/>
                <w:sz w:val="18"/>
                <w:szCs w:val="18"/>
                <w:rtl w:val="0"/>
              </w:rPr>
              <w:t xml:space="preserve">Módulo</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DC">
            <w:pPr>
              <w:spacing w:after="40" w:before="40" w:line="240" w:lineRule="auto"/>
              <w:ind w:firstLine="0"/>
              <w:rPr/>
            </w:pPr>
            <w:r w:rsidDel="00000000" w:rsidR="00000000" w:rsidRPr="00000000">
              <w:rPr>
                <w:b w:val="1"/>
                <w:bCs w:val="1"/>
                <w:sz w:val="18"/>
                <w:szCs w:val="18"/>
                <w:rtl w:val="0"/>
              </w:rPr>
              <w:t xml:space="preserve">Prototipo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spacing w:after="40" w:before="40" w:line="240" w:lineRule="auto"/>
              <w:ind w:firstLine="0"/>
              <w:rPr/>
            </w:pPr>
            <w:r w:rsidDel="00000000" w:rsidR="00000000" w:rsidRPr="00000000">
              <w:rPr>
                <w:sz w:val="18"/>
                <w:szCs w:val="18"/>
                <w:rtl w:val="0"/>
              </w:rPr>
              <w:t xml:space="preserve">RF-001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spacing w:after="40" w:before="40" w:line="240" w:lineRule="auto"/>
              <w:ind w:firstLine="0"/>
              <w:rPr/>
            </w:pPr>
            <w:r w:rsidDel="00000000" w:rsidR="00000000" w:rsidRPr="00000000">
              <w:rPr>
                <w:sz w:val="18"/>
                <w:szCs w:val="18"/>
                <w:rtl w:val="0"/>
              </w:rPr>
              <w:t xml:space="preserve">Registro de usuarios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spacing w:after="40" w:before="40" w:line="240" w:lineRule="auto"/>
              <w:ind w:firstLine="0"/>
              <w:rPr/>
            </w:pPr>
            <w:r w:rsidDel="00000000" w:rsidR="00000000" w:rsidRPr="00000000">
              <w:rPr>
                <w:sz w:val="18"/>
                <w:szCs w:val="18"/>
                <w:rtl w:val="0"/>
              </w:rPr>
              <w:t xml:space="preserve">CU-01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spacing w:after="40" w:before="40" w:line="240" w:lineRule="auto"/>
              <w:ind w:firstLine="0"/>
              <w:rPr/>
            </w:pPr>
            <w:r w:rsidDel="00000000" w:rsidR="00000000" w:rsidRPr="00000000">
              <w:rPr>
                <w:sz w:val="18"/>
                <w:szCs w:val="18"/>
                <w:rtl w:val="0"/>
              </w:rPr>
              <w:t xml:space="preserve">USUARIO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spacing w:after="40" w:before="40" w:line="240" w:lineRule="auto"/>
              <w:ind w:firstLine="0"/>
              <w:rPr/>
            </w:pPr>
            <w:r w:rsidDel="00000000" w:rsidR="00000000" w:rsidRPr="00000000">
              <w:rPr>
                <w:sz w:val="18"/>
                <w:szCs w:val="18"/>
                <w:rtl w:val="0"/>
              </w:rPr>
              <w:t xml:space="preserve">Gestión de usuarios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spacing w:after="40" w:before="40" w:line="240" w:lineRule="auto"/>
              <w:ind w:firstLine="0"/>
              <w:rPr/>
            </w:pPr>
            <w:r w:rsidDel="00000000" w:rsidR="00000000" w:rsidRPr="00000000">
              <w:rPr>
                <w:sz w:val="18"/>
                <w:szCs w:val="18"/>
                <w:rtl w:val="0"/>
              </w:rPr>
              <w:t xml:space="preserve">Inicio de sesión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spacing w:after="40" w:before="40" w:line="240" w:lineRule="auto"/>
              <w:ind w:firstLine="0"/>
              <w:rPr/>
            </w:pPr>
            <w:r w:rsidDel="00000000" w:rsidR="00000000" w:rsidRPr="00000000">
              <w:rPr>
                <w:sz w:val="18"/>
                <w:szCs w:val="18"/>
                <w:rtl w:val="0"/>
              </w:rPr>
              <w:t xml:space="preserve">RF-002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spacing w:after="40" w:before="40" w:line="240" w:lineRule="auto"/>
              <w:ind w:firstLine="0"/>
              <w:rPr/>
            </w:pPr>
            <w:r w:rsidDel="00000000" w:rsidR="00000000" w:rsidRPr="00000000">
              <w:rPr>
                <w:sz w:val="18"/>
                <w:szCs w:val="18"/>
                <w:rtl w:val="0"/>
              </w:rPr>
              <w:t xml:space="preserve">Autenticación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spacing w:after="40" w:before="40" w:line="240" w:lineRule="auto"/>
              <w:ind w:firstLine="0"/>
              <w:rPr/>
            </w:pPr>
            <w:r w:rsidDel="00000000" w:rsidR="00000000" w:rsidRPr="00000000">
              <w:rPr>
                <w:sz w:val="18"/>
                <w:szCs w:val="18"/>
                <w:rtl w:val="0"/>
              </w:rPr>
              <w:t xml:space="preserve">CU-02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spacing w:after="40" w:before="40" w:line="240" w:lineRule="auto"/>
              <w:ind w:firstLine="0"/>
              <w:rPr/>
            </w:pPr>
            <w:r w:rsidDel="00000000" w:rsidR="00000000" w:rsidRPr="00000000">
              <w:rPr>
                <w:sz w:val="18"/>
                <w:szCs w:val="18"/>
                <w:rtl w:val="0"/>
              </w:rPr>
              <w:t xml:space="preserve">USUARIO, StudentSession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spacing w:after="40" w:before="40" w:line="240" w:lineRule="auto"/>
              <w:ind w:firstLine="0"/>
              <w:rPr/>
            </w:pPr>
            <w:r w:rsidDel="00000000" w:rsidR="00000000" w:rsidRPr="00000000">
              <w:rPr>
                <w:sz w:val="18"/>
                <w:szCs w:val="18"/>
                <w:rtl w:val="0"/>
              </w:rPr>
              <w:t xml:space="preserve">Gestión de usuarios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spacing w:after="40" w:before="40" w:line="240" w:lineRule="auto"/>
              <w:ind w:firstLine="0"/>
              <w:rPr/>
            </w:pPr>
            <w:r w:rsidDel="00000000" w:rsidR="00000000" w:rsidRPr="00000000">
              <w:rPr>
                <w:sz w:val="18"/>
                <w:szCs w:val="18"/>
                <w:rtl w:val="0"/>
              </w:rPr>
              <w:t xml:space="preserve">Inicio de sesión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spacing w:after="40" w:before="40" w:line="240" w:lineRule="auto"/>
              <w:ind w:firstLine="0"/>
              <w:rPr/>
            </w:pPr>
            <w:r w:rsidDel="00000000" w:rsidR="00000000" w:rsidRPr="00000000">
              <w:rPr>
                <w:sz w:val="18"/>
                <w:szCs w:val="18"/>
                <w:rtl w:val="0"/>
              </w:rPr>
              <w:t xml:space="preserve">RF-003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spacing w:after="40" w:before="40" w:line="240" w:lineRule="auto"/>
              <w:ind w:firstLine="0"/>
              <w:rPr/>
            </w:pPr>
            <w:r w:rsidDel="00000000" w:rsidR="00000000" w:rsidRPr="00000000">
              <w:rPr>
                <w:sz w:val="18"/>
                <w:szCs w:val="18"/>
                <w:rtl w:val="0"/>
              </w:rPr>
              <w:t xml:space="preserve">Navegación por niveles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spacing w:after="40" w:before="40" w:line="240" w:lineRule="auto"/>
              <w:ind w:firstLine="0"/>
              <w:rPr/>
            </w:pPr>
            <w:r w:rsidDel="00000000" w:rsidR="00000000" w:rsidRPr="00000000">
              <w:rPr>
                <w:sz w:val="18"/>
                <w:szCs w:val="18"/>
                <w:rtl w:val="0"/>
              </w:rPr>
              <w:t xml:space="preserve">CU-03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spacing w:after="40" w:before="40" w:line="240" w:lineRule="auto"/>
              <w:ind w:firstLine="0"/>
              <w:rPr/>
            </w:pPr>
            <w:r w:rsidDel="00000000" w:rsidR="00000000" w:rsidRPr="00000000">
              <w:rPr>
                <w:sz w:val="18"/>
                <w:szCs w:val="18"/>
                <w:rtl w:val="0"/>
              </w:rPr>
              <w:t xml:space="preserve">NIVEL, PROGRESO_NIVEL, StudentSession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spacing w:after="40" w:before="40" w:line="240" w:lineRule="auto"/>
              <w:ind w:firstLine="0"/>
              <w:rPr/>
            </w:pPr>
            <w:r w:rsidDel="00000000" w:rsidR="00000000" w:rsidRPr="00000000">
              <w:rPr>
                <w:sz w:val="18"/>
                <w:szCs w:val="18"/>
                <w:rtl w:val="0"/>
              </w:rPr>
              <w:t xml:space="preserve">Progresión y gamificación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spacing w:after="40" w:before="40" w:line="240" w:lineRule="auto"/>
              <w:ind w:firstLine="0"/>
              <w:rPr/>
            </w:pPr>
            <w:r w:rsidDel="00000000" w:rsidR="00000000" w:rsidRPr="00000000">
              <w:rPr>
                <w:sz w:val="18"/>
                <w:szCs w:val="18"/>
                <w:rtl w:val="0"/>
              </w:rPr>
              <w:t xml:space="preserve">Mapa de niveles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spacing w:after="40" w:before="40" w:line="240" w:lineRule="auto"/>
              <w:ind w:firstLine="0"/>
              <w:rPr/>
            </w:pPr>
            <w:r w:rsidDel="00000000" w:rsidR="00000000" w:rsidRPr="00000000">
              <w:rPr>
                <w:sz w:val="18"/>
                <w:szCs w:val="18"/>
                <w:rtl w:val="0"/>
              </w:rPr>
              <w:t xml:space="preserve">RF-004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spacing w:after="40" w:before="40" w:line="240" w:lineRule="auto"/>
              <w:ind w:firstLine="0"/>
              <w:rPr/>
            </w:pPr>
            <w:r w:rsidDel="00000000" w:rsidR="00000000" w:rsidRPr="00000000">
              <w:rPr>
                <w:sz w:val="18"/>
                <w:szCs w:val="18"/>
                <w:rtl w:val="0"/>
              </w:rPr>
              <w:t xml:space="preserve">Lecciones de vocabulario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spacing w:after="40" w:before="40" w:line="240" w:lineRule="auto"/>
              <w:ind w:firstLine="0"/>
              <w:rPr/>
            </w:pPr>
            <w:r w:rsidDel="00000000" w:rsidR="00000000" w:rsidRPr="00000000">
              <w:rPr>
                <w:sz w:val="18"/>
                <w:szCs w:val="18"/>
                <w:rtl w:val="0"/>
              </w:rPr>
              <w:t xml:space="preserve">CU-04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spacing w:after="40" w:before="40" w:line="240" w:lineRule="auto"/>
              <w:ind w:firstLine="0"/>
              <w:rPr/>
            </w:pPr>
            <w:r w:rsidDel="00000000" w:rsidR="00000000" w:rsidRPr="00000000">
              <w:rPr>
                <w:sz w:val="18"/>
                <w:szCs w:val="18"/>
                <w:rtl w:val="0"/>
              </w:rPr>
              <w:t xml:space="preserve">VocabularyCard, PALABRA_VOCABULARIO, VOCABULARIO_ESTUDIANTE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spacing w:after="40" w:before="40" w:line="240" w:lineRule="auto"/>
              <w:ind w:firstLine="0"/>
              <w:rPr/>
            </w:pPr>
            <w:r w:rsidDel="00000000" w:rsidR="00000000" w:rsidRPr="00000000">
              <w:rPr>
                <w:sz w:val="18"/>
                <w:szCs w:val="18"/>
                <w:rtl w:val="0"/>
              </w:rPr>
              <w:t xml:space="preserve">Progresión y gamificación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spacing w:after="40" w:before="40" w:line="240" w:lineRule="auto"/>
              <w:ind w:firstLine="0"/>
              <w:rPr/>
            </w:pPr>
            <w:r w:rsidDel="00000000" w:rsidR="00000000" w:rsidRPr="00000000">
              <w:rPr>
                <w:sz w:val="18"/>
                <w:szCs w:val="18"/>
                <w:rtl w:val="0"/>
              </w:rPr>
              <w:t xml:space="preserve">Lección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spacing w:after="40" w:before="40" w:line="240" w:lineRule="auto"/>
              <w:ind w:firstLine="0"/>
              <w:rPr/>
            </w:pPr>
            <w:r w:rsidDel="00000000" w:rsidR="00000000" w:rsidRPr="00000000">
              <w:rPr>
                <w:sz w:val="18"/>
                <w:szCs w:val="18"/>
                <w:rtl w:val="0"/>
              </w:rPr>
              <w:t xml:space="preserve">RF-005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spacing w:after="40" w:before="40" w:line="240" w:lineRule="auto"/>
              <w:ind w:firstLine="0"/>
              <w:rPr/>
            </w:pPr>
            <w:r w:rsidDel="00000000" w:rsidR="00000000" w:rsidRPr="00000000">
              <w:rPr>
                <w:sz w:val="18"/>
                <w:szCs w:val="18"/>
                <w:rtl w:val="0"/>
              </w:rPr>
              <w:t xml:space="preserve">Evaluación con IA determinista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spacing w:after="40" w:before="40" w:line="240" w:lineRule="auto"/>
              <w:ind w:firstLine="0"/>
              <w:rPr/>
            </w:pPr>
            <w:r w:rsidDel="00000000" w:rsidR="00000000" w:rsidRPr="00000000">
              <w:rPr>
                <w:sz w:val="18"/>
                <w:szCs w:val="18"/>
                <w:rtl w:val="0"/>
              </w:rPr>
              <w:t xml:space="preserve">CU-05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spacing w:after="40" w:before="40" w:line="240" w:lineRule="auto"/>
              <w:ind w:firstLine="0"/>
              <w:rPr/>
            </w:pPr>
            <w:r w:rsidDel="00000000" w:rsidR="00000000" w:rsidRPr="00000000">
              <w:rPr>
                <w:sz w:val="18"/>
                <w:szCs w:val="18"/>
                <w:rtl w:val="0"/>
              </w:rPr>
              <w:t xml:space="preserve">Evaluation, Question, IEvaluationEngine, DeterministicAIEngine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spacing w:after="40" w:before="40" w:line="240" w:lineRule="auto"/>
              <w:ind w:firstLine="0"/>
              <w:rPr/>
            </w:pPr>
            <w:r w:rsidDel="00000000" w:rsidR="00000000" w:rsidRPr="00000000">
              <w:rPr>
                <w:sz w:val="18"/>
                <w:szCs w:val="18"/>
                <w:rtl w:val="0"/>
              </w:rPr>
              <w:t xml:space="preserve">Motor de IA determinista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spacing w:after="40" w:before="40" w:line="240" w:lineRule="auto"/>
              <w:ind w:firstLine="0"/>
              <w:rPr/>
            </w:pPr>
            <w:r w:rsidDel="00000000" w:rsidR="00000000" w:rsidRPr="00000000">
              <w:rPr>
                <w:sz w:val="18"/>
                <w:szCs w:val="18"/>
                <w:rtl w:val="0"/>
              </w:rPr>
              <w:t xml:space="preserve">Evaluación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spacing w:after="40" w:before="40" w:line="240" w:lineRule="auto"/>
              <w:ind w:firstLine="0"/>
              <w:rPr/>
            </w:pPr>
            <w:r w:rsidDel="00000000" w:rsidR="00000000" w:rsidRPr="00000000">
              <w:rPr>
                <w:sz w:val="18"/>
                <w:szCs w:val="18"/>
                <w:rtl w:val="0"/>
              </w:rPr>
              <w:t xml:space="preserve">RF-006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spacing w:after="40" w:before="40" w:line="240" w:lineRule="auto"/>
              <w:ind w:firstLine="0"/>
              <w:rPr/>
            </w:pPr>
            <w:r w:rsidDel="00000000" w:rsidR="00000000" w:rsidRPr="00000000">
              <w:rPr>
                <w:sz w:val="18"/>
                <w:szCs w:val="18"/>
                <w:rtl w:val="0"/>
              </w:rPr>
              <w:t xml:space="preserve">Panel 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spacing w:after="40" w:before="40" w:line="240" w:lineRule="auto"/>
              <w:ind w:firstLine="0"/>
              <w:rPr/>
            </w:pPr>
            <w:r w:rsidDel="00000000" w:rsidR="00000000" w:rsidRPr="00000000">
              <w:rPr>
                <w:sz w:val="18"/>
                <w:szCs w:val="18"/>
                <w:rtl w:val="0"/>
              </w:rPr>
              <w:t xml:space="preserve">CU-06, CU-08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spacing w:after="40" w:before="40" w:line="240" w:lineRule="auto"/>
              <w:ind w:firstLine="0"/>
              <w:rPr/>
            </w:pPr>
            <w:r w:rsidDel="00000000" w:rsidR="00000000" w:rsidRPr="00000000">
              <w:rPr>
                <w:sz w:val="18"/>
                <w:szCs w:val="18"/>
                <w:rtl w:val="0"/>
              </w:rPr>
              <w:t xml:space="preserve">BaseSentence, ContentModerator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spacing w:after="40" w:before="40" w:line="240" w:lineRule="auto"/>
              <w:ind w:firstLine="0"/>
              <w:rPr/>
            </w:pPr>
            <w:r w:rsidDel="00000000" w:rsidR="00000000" w:rsidRPr="00000000">
              <w:rPr>
                <w:sz w:val="18"/>
                <w:szCs w:val="18"/>
                <w:rtl w:val="0"/>
              </w:rPr>
              <w:t xml:space="preserve">Panel docente y Cloud Firestore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spacing w:after="40" w:before="40" w:line="240" w:lineRule="auto"/>
              <w:ind w:firstLine="0"/>
              <w:rPr/>
            </w:pPr>
            <w:r w:rsidDel="00000000" w:rsidR="00000000" w:rsidRPr="00000000">
              <w:rPr>
                <w:sz w:val="18"/>
                <w:szCs w:val="18"/>
                <w:rtl w:val="0"/>
              </w:rPr>
              <w:t xml:space="preserve">No aplica en el MVP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spacing w:after="40" w:before="40" w:line="240" w:lineRule="auto"/>
              <w:ind w:firstLine="0"/>
              <w:rPr/>
            </w:pPr>
            <w:r w:rsidDel="00000000" w:rsidR="00000000" w:rsidRPr="00000000">
              <w:rPr>
                <w:sz w:val="18"/>
                <w:szCs w:val="18"/>
                <w:rtl w:val="0"/>
              </w:rPr>
              <w:t xml:space="preserve">RF-007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spacing w:after="40" w:before="40" w:line="240" w:lineRule="auto"/>
              <w:ind w:firstLine="0"/>
              <w:rPr/>
            </w:pPr>
            <w:r w:rsidDel="00000000" w:rsidR="00000000" w:rsidRPr="00000000">
              <w:rPr>
                <w:sz w:val="18"/>
                <w:szCs w:val="18"/>
                <w:rtl w:val="0"/>
              </w:rPr>
              <w:t xml:space="preserve">Contenido comunitario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spacing w:after="40" w:before="40" w:line="240" w:lineRule="auto"/>
              <w:ind w:firstLine="0"/>
              <w:rPr/>
            </w:pPr>
            <w:r w:rsidDel="00000000" w:rsidR="00000000" w:rsidRPr="00000000">
              <w:rPr>
                <w:sz w:val="18"/>
                <w:szCs w:val="18"/>
                <w:rtl w:val="0"/>
              </w:rPr>
              <w:t xml:space="preserve">CU-07, CU-08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spacing w:after="40" w:before="40" w:line="240" w:lineRule="auto"/>
              <w:ind w:firstLine="0"/>
              <w:rPr/>
            </w:pPr>
            <w:r w:rsidDel="00000000" w:rsidR="00000000" w:rsidRPr="00000000">
              <w:rPr>
                <w:sz w:val="18"/>
                <w:szCs w:val="18"/>
                <w:rtl w:val="0"/>
              </w:rPr>
              <w:t xml:space="preserve">RETO_COMUNITARIO, ContentModerator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spacing w:after="40" w:before="40" w:line="240" w:lineRule="auto"/>
              <w:ind w:firstLine="0"/>
              <w:rPr/>
            </w:pPr>
            <w:r w:rsidDel="00000000" w:rsidR="00000000" w:rsidRPr="00000000">
              <w:rPr>
                <w:sz w:val="18"/>
                <w:szCs w:val="18"/>
                <w:rtl w:val="0"/>
              </w:rPr>
              <w:t xml:space="preserve">Comunidad Ayllu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spacing w:after="40" w:before="40" w:line="240" w:lineRule="auto"/>
              <w:ind w:firstLine="0"/>
              <w:rPr/>
            </w:pPr>
            <w:r w:rsidDel="00000000" w:rsidR="00000000" w:rsidRPr="00000000">
              <w:rPr>
                <w:sz w:val="18"/>
                <w:szCs w:val="18"/>
                <w:rtl w:val="0"/>
              </w:rPr>
              <w:t xml:space="preserve">No aplica en el MVP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spacing w:after="40" w:before="40" w:line="240" w:lineRule="auto"/>
              <w:ind w:firstLine="0"/>
              <w:rPr/>
            </w:pPr>
            <w:r w:rsidDel="00000000" w:rsidR="00000000" w:rsidRPr="00000000">
              <w:rPr>
                <w:sz w:val="18"/>
                <w:szCs w:val="18"/>
                <w:rtl w:val="0"/>
              </w:rPr>
              <w:t xml:space="preserve">RF-008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spacing w:after="40" w:before="40" w:line="240" w:lineRule="auto"/>
              <w:ind w:firstLine="0"/>
              <w:rPr/>
            </w:pPr>
            <w:r w:rsidDel="00000000" w:rsidR="00000000" w:rsidRPr="00000000">
              <w:rPr>
                <w:sz w:val="18"/>
                <w:szCs w:val="18"/>
                <w:rtl w:val="0"/>
              </w:rPr>
              <w:t xml:space="preserve">Tablero de progreso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spacing w:after="40" w:before="40" w:line="240" w:lineRule="auto"/>
              <w:ind w:firstLine="0"/>
              <w:rPr/>
            </w:pPr>
            <w:r w:rsidDel="00000000" w:rsidR="00000000" w:rsidRPr="00000000">
              <w:rPr>
                <w:sz w:val="18"/>
                <w:szCs w:val="18"/>
                <w:rtl w:val="0"/>
              </w:rPr>
              <w:t xml:space="preserve">CU-11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spacing w:after="40" w:before="40" w:line="240" w:lineRule="auto"/>
              <w:ind w:firstLine="0"/>
              <w:rPr/>
            </w:pPr>
            <w:r w:rsidDel="00000000" w:rsidR="00000000" w:rsidRPr="00000000">
              <w:rPr>
                <w:sz w:val="18"/>
                <w:szCs w:val="18"/>
                <w:rtl w:val="0"/>
              </w:rPr>
              <w:t xml:space="preserve">PERFIL_ESTUDIANTE, EvaluationResult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spacing w:after="40" w:before="40" w:line="240" w:lineRule="auto"/>
              <w:ind w:firstLine="0"/>
              <w:rPr/>
            </w:pPr>
            <w:r w:rsidDel="00000000" w:rsidR="00000000" w:rsidRPr="00000000">
              <w:rPr>
                <w:sz w:val="18"/>
                <w:szCs w:val="18"/>
                <w:rtl w:val="0"/>
              </w:rPr>
              <w:t xml:space="preserve">Progresión y gamificación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spacing w:after="40" w:before="40" w:line="240" w:lineRule="auto"/>
              <w:ind w:firstLine="0"/>
              <w:rPr/>
            </w:pPr>
            <w:r w:rsidDel="00000000" w:rsidR="00000000" w:rsidRPr="00000000">
              <w:rPr>
                <w:sz w:val="18"/>
                <w:szCs w:val="18"/>
                <w:rtl w:val="0"/>
              </w:rPr>
              <w:t xml:space="preserve">Tablero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spacing w:after="40" w:before="40" w:line="240" w:lineRule="auto"/>
              <w:ind w:firstLine="0"/>
              <w:rPr/>
            </w:pPr>
            <w:r w:rsidDel="00000000" w:rsidR="00000000" w:rsidRPr="00000000">
              <w:rPr>
                <w:sz w:val="18"/>
                <w:szCs w:val="18"/>
                <w:rtl w:val="0"/>
              </w:rPr>
              <w:t xml:space="preserve">RF-009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spacing w:after="40" w:before="40" w:line="240" w:lineRule="auto"/>
              <w:ind w:firstLine="0"/>
              <w:rPr/>
            </w:pPr>
            <w:r w:rsidDel="00000000" w:rsidR="00000000" w:rsidRPr="00000000">
              <w:rPr>
                <w:sz w:val="18"/>
                <w:szCs w:val="18"/>
                <w:rtl w:val="0"/>
              </w:rPr>
              <w:t xml:space="preserve">Funcionamiento sin conexión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spacing w:after="40" w:before="40" w:line="240" w:lineRule="auto"/>
              <w:ind w:firstLine="0"/>
              <w:rPr/>
            </w:pPr>
            <w:r w:rsidDel="00000000" w:rsidR="00000000" w:rsidRPr="00000000">
              <w:rPr>
                <w:sz w:val="18"/>
                <w:szCs w:val="18"/>
                <w:rtl w:val="0"/>
              </w:rPr>
              <w:t xml:space="preserve">CU-09 y todos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spacing w:after="40" w:before="40" w:line="240" w:lineRule="auto"/>
              <w:ind w:firstLine="0"/>
              <w:rPr/>
            </w:pPr>
            <w:r w:rsidDel="00000000" w:rsidR="00000000" w:rsidRPr="00000000">
              <w:rPr>
                <w:sz w:val="18"/>
                <w:szCs w:val="18"/>
                <w:rtl w:val="0"/>
              </w:rPr>
              <w:t xml:space="preserve">OfflineFirstEvaluationRepository, SyncQueueRecord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spacing w:after="40" w:before="40" w:line="240" w:lineRule="auto"/>
              <w:ind w:firstLine="0"/>
              <w:rPr/>
            </w:pPr>
            <w:r w:rsidDel="00000000" w:rsidR="00000000" w:rsidRPr="00000000">
              <w:rPr>
                <w:sz w:val="18"/>
                <w:szCs w:val="18"/>
                <w:rtl w:val="0"/>
              </w:rPr>
              <w:t xml:space="preserve">Offline y Background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spacing w:after="40" w:before="40" w:line="240" w:lineRule="auto"/>
              <w:ind w:firstLine="0"/>
              <w:rPr/>
            </w:pPr>
            <w:r w:rsidDel="00000000" w:rsidR="00000000" w:rsidRPr="00000000">
              <w:rPr>
                <w:sz w:val="18"/>
                <w:szCs w:val="18"/>
                <w:rtl w:val="0"/>
              </w:rPr>
              <w:t xml:space="preserve">Todas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spacing w:after="40" w:before="40" w:line="240" w:lineRule="auto"/>
              <w:ind w:firstLine="0"/>
              <w:rPr/>
            </w:pPr>
            <w:r w:rsidDel="00000000" w:rsidR="00000000" w:rsidRPr="00000000">
              <w:rPr>
                <w:sz w:val="18"/>
                <w:szCs w:val="18"/>
                <w:rtl w:val="0"/>
              </w:rPr>
              <w:t xml:space="preserve">RF-010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spacing w:after="40" w:before="40" w:line="240" w:lineRule="auto"/>
              <w:ind w:firstLine="0"/>
              <w:rPr/>
            </w:pPr>
            <w:r w:rsidDel="00000000" w:rsidR="00000000" w:rsidRPr="00000000">
              <w:rPr>
                <w:sz w:val="18"/>
                <w:szCs w:val="18"/>
                <w:rtl w:val="0"/>
              </w:rPr>
              <w:t xml:space="preserve">Estética andina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spacing w:after="40" w:before="40" w:line="240" w:lineRule="auto"/>
              <w:ind w:firstLine="0"/>
              <w:rPr/>
            </w:pPr>
            <w:r w:rsidDel="00000000" w:rsidR="00000000" w:rsidRPr="00000000">
              <w:rPr>
                <w:sz w:val="18"/>
                <w:szCs w:val="18"/>
                <w:rtl w:val="0"/>
              </w:rPr>
              <w:t xml:space="preserve">CU-03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spacing w:after="40" w:before="40" w:line="240" w:lineRule="auto"/>
              <w:ind w:firstLine="0"/>
              <w:rPr/>
            </w:pPr>
            <w:r w:rsidDel="00000000" w:rsidR="00000000" w:rsidRPr="00000000">
              <w:rPr>
                <w:sz w:val="18"/>
                <w:szCs w:val="18"/>
                <w:rtl w:val="0"/>
              </w:rPr>
              <w:t xml:space="preserve">No aplica (sistema de diseño)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spacing w:after="40" w:before="40" w:line="240" w:lineRule="auto"/>
              <w:ind w:firstLine="0"/>
              <w:rPr/>
            </w:pPr>
            <w:r w:rsidDel="00000000" w:rsidR="00000000" w:rsidRPr="00000000">
              <w:rPr>
                <w:sz w:val="18"/>
                <w:szCs w:val="18"/>
                <w:rtl w:val="0"/>
              </w:rPr>
              <w:t xml:space="preserve">Interfaz PWA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spacing w:after="40" w:before="40" w:line="240" w:lineRule="auto"/>
              <w:ind w:firstLine="0"/>
              <w:rPr/>
            </w:pPr>
            <w:r w:rsidDel="00000000" w:rsidR="00000000" w:rsidRPr="00000000">
              <w:rPr>
                <w:sz w:val="18"/>
                <w:szCs w:val="18"/>
                <w:rtl w:val="0"/>
              </w:rPr>
              <w:t xml:space="preserve">Todas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spacing w:after="40" w:before="40" w:line="240" w:lineRule="auto"/>
              <w:ind w:firstLine="0"/>
              <w:rPr/>
            </w:pPr>
            <w:r w:rsidDel="00000000" w:rsidR="00000000" w:rsidRPr="00000000">
              <w:rPr>
                <w:sz w:val="18"/>
                <w:szCs w:val="18"/>
                <w:rtl w:val="0"/>
              </w:rPr>
              <w:t xml:space="preserve">RS-002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spacing w:after="40" w:before="40" w:line="240" w:lineRule="auto"/>
              <w:ind w:firstLine="0"/>
              <w:rPr/>
            </w:pPr>
            <w:r w:rsidDel="00000000" w:rsidR="00000000" w:rsidRPr="00000000">
              <w:rPr>
                <w:sz w:val="18"/>
                <w:szCs w:val="18"/>
                <w:rtl w:val="0"/>
              </w:rPr>
              <w:t xml:space="preserve">Inclusión digital (PWA ligera)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spacing w:after="40" w:before="40" w:line="240" w:lineRule="auto"/>
              <w:ind w:firstLine="0"/>
              <w:rPr/>
            </w:pPr>
            <w:r w:rsidDel="00000000" w:rsidR="00000000" w:rsidRPr="00000000">
              <w:rPr>
                <w:sz w:val="18"/>
                <w:szCs w:val="18"/>
                <w:rtl w:val="0"/>
              </w:rPr>
              <w:t xml:space="preserve">Todos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spacing w:after="40" w:before="40" w:line="240" w:lineRule="auto"/>
              <w:ind w:firstLine="0"/>
              <w:rPr/>
            </w:pPr>
            <w:r w:rsidDel="00000000" w:rsidR="00000000" w:rsidRPr="00000000">
              <w:rPr>
                <w:sz w:val="18"/>
                <w:szCs w:val="18"/>
                <w:rtl w:val="0"/>
              </w:rPr>
              <w:t xml:space="preserve">No aplica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spacing w:after="40" w:before="40" w:line="240" w:lineRule="auto"/>
              <w:ind w:firstLine="0"/>
              <w:rPr/>
            </w:pPr>
            <w:r w:rsidDel="00000000" w:rsidR="00000000" w:rsidRPr="00000000">
              <w:rPr>
                <w:sz w:val="18"/>
                <w:szCs w:val="18"/>
                <w:rtl w:val="0"/>
              </w:rPr>
              <w:t xml:space="preserve">Interfaz PWA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spacing w:after="40" w:before="40" w:line="240" w:lineRule="auto"/>
              <w:ind w:firstLine="0"/>
              <w:rPr/>
            </w:pPr>
            <w:r w:rsidDel="00000000" w:rsidR="00000000" w:rsidRPr="00000000">
              <w:rPr>
                <w:sz w:val="18"/>
                <w:szCs w:val="18"/>
                <w:rtl w:val="0"/>
              </w:rPr>
              <w:t xml:space="preserve">Todas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spacing w:after="40" w:before="40" w:line="240" w:lineRule="auto"/>
              <w:ind w:firstLine="0"/>
              <w:rPr/>
            </w:pPr>
            <w:r w:rsidDel="00000000" w:rsidR="00000000" w:rsidRPr="00000000">
              <w:rPr>
                <w:sz w:val="18"/>
                <w:szCs w:val="18"/>
                <w:rtl w:val="0"/>
              </w:rPr>
              <w:t xml:space="preserve">RS-003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spacing w:after="40" w:before="40" w:line="240" w:lineRule="auto"/>
              <w:ind w:firstLine="0"/>
              <w:rPr/>
            </w:pPr>
            <w:r w:rsidDel="00000000" w:rsidR="00000000" w:rsidRPr="00000000">
              <w:rPr>
                <w:sz w:val="18"/>
                <w:szCs w:val="18"/>
                <w:rtl w:val="0"/>
              </w:rPr>
              <w:t xml:space="preserve">Preservación cultural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spacing w:after="40" w:before="40" w:line="240" w:lineRule="auto"/>
              <w:ind w:firstLine="0"/>
              <w:rPr/>
            </w:pPr>
            <w:r w:rsidDel="00000000" w:rsidR="00000000" w:rsidRPr="00000000">
              <w:rPr>
                <w:sz w:val="18"/>
                <w:szCs w:val="18"/>
                <w:rtl w:val="0"/>
              </w:rPr>
              <w:t xml:space="preserve">CU-06, CU-08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spacing w:after="40" w:before="40" w:line="240" w:lineRule="auto"/>
              <w:ind w:firstLine="0"/>
              <w:rPr/>
            </w:pPr>
            <w:r w:rsidDel="00000000" w:rsidR="00000000" w:rsidRPr="00000000">
              <w:rPr>
                <w:sz w:val="18"/>
                <w:szCs w:val="18"/>
                <w:rtl w:val="0"/>
              </w:rPr>
              <w:t xml:space="preserve">BaseSentence, ContentModerator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spacing w:after="40" w:before="40" w:line="240" w:lineRule="auto"/>
              <w:ind w:firstLine="0"/>
              <w:rPr/>
            </w:pPr>
            <w:r w:rsidDel="00000000" w:rsidR="00000000" w:rsidRPr="00000000">
              <w:rPr>
                <w:sz w:val="18"/>
                <w:szCs w:val="18"/>
                <w:rtl w:val="0"/>
              </w:rPr>
              <w:t xml:space="preserve">Panel 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spacing w:after="40" w:before="40" w:line="240" w:lineRule="auto"/>
              <w:ind w:firstLine="0"/>
              <w:rPr/>
            </w:pPr>
            <w:r w:rsidDel="00000000" w:rsidR="00000000" w:rsidRPr="00000000">
              <w:rPr>
                <w:sz w:val="18"/>
                <w:szCs w:val="18"/>
                <w:rtl w:val="0"/>
              </w:rPr>
              <w:t xml:space="preserve">No aplica en el MVP</w:t>
            </w:r>
            <w:r w:rsidDel="00000000" w:rsidR="00000000" w:rsidRPr="00000000">
              <w:rPr>
                <w:rtl w:val="0"/>
              </w:rPr>
            </w:r>
          </w:p>
        </w:tc>
      </w:tr>
      <w:tr>
        <w:trPr>
          <w:cantSplit w:val="0"/>
          <w:tblHeader w:val="0"/>
        </w:trPr>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225">
            <w:pPr>
              <w:spacing w:after="40" w:before="40" w:line="240" w:lineRule="auto"/>
              <w:ind w:firstLine="0"/>
              <w:rPr/>
            </w:pPr>
            <w:r w:rsidDel="00000000" w:rsidR="00000000" w:rsidRPr="00000000">
              <w:rPr>
                <w:sz w:val="18"/>
                <w:szCs w:val="18"/>
                <w:rtl w:val="0"/>
              </w:rPr>
              <w:t xml:space="preserve">RS-004</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226">
            <w:pPr>
              <w:spacing w:after="40" w:before="40" w:line="240" w:lineRule="auto"/>
              <w:ind w:firstLine="0"/>
              <w:rPr/>
            </w:pPr>
            <w:r w:rsidDel="00000000" w:rsidR="00000000" w:rsidRPr="00000000">
              <w:rPr>
                <w:sz w:val="18"/>
                <w:szCs w:val="18"/>
                <w:rtl w:val="0"/>
              </w:rPr>
              <w:t xml:space="preserve">Datos abiertos</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227">
            <w:pPr>
              <w:spacing w:after="40" w:before="40" w:line="240" w:lineRule="auto"/>
              <w:ind w:firstLine="0"/>
              <w:rPr/>
            </w:pPr>
            <w:r w:rsidDel="00000000" w:rsidR="00000000" w:rsidRPr="00000000">
              <w:rPr>
                <w:sz w:val="18"/>
                <w:szCs w:val="18"/>
                <w:rtl w:val="0"/>
              </w:rPr>
              <w:t xml:space="preserve">CU-10</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228">
            <w:pPr>
              <w:spacing w:after="40" w:before="40" w:line="240" w:lineRule="auto"/>
              <w:ind w:firstLine="0"/>
              <w:rPr/>
            </w:pPr>
            <w:r w:rsidDel="00000000" w:rsidR="00000000" w:rsidRPr="00000000">
              <w:rPr>
                <w:sz w:val="18"/>
                <w:szCs w:val="18"/>
                <w:rtl w:val="0"/>
              </w:rPr>
              <w:t xml:space="preserve">No aplica</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229">
            <w:pPr>
              <w:spacing w:after="40" w:before="40" w:line="240" w:lineRule="auto"/>
              <w:ind w:firstLine="0"/>
              <w:rPr/>
            </w:pPr>
            <w:r w:rsidDel="00000000" w:rsidR="00000000" w:rsidRPr="00000000">
              <w:rPr>
                <w:sz w:val="18"/>
                <w:szCs w:val="18"/>
                <w:rtl w:val="0"/>
              </w:rPr>
              <w:t xml:space="preserve">Servicio de exportación (VPS)</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22A">
            <w:pPr>
              <w:spacing w:after="40" w:before="40" w:line="240" w:lineRule="auto"/>
              <w:ind w:firstLine="0"/>
              <w:rPr/>
            </w:pPr>
            <w:r w:rsidDel="00000000" w:rsidR="00000000" w:rsidRPr="00000000">
              <w:rPr>
                <w:sz w:val="18"/>
                <w:szCs w:val="18"/>
                <w:rtl w:val="0"/>
              </w:rPr>
              <w:t xml:space="preserve">No aplica</w:t>
            </w:r>
            <w:r w:rsidDel="00000000" w:rsidR="00000000" w:rsidRPr="00000000">
              <w:rPr>
                <w:rtl w:val="0"/>
              </w:rPr>
            </w:r>
          </w:p>
        </w:tc>
      </w:tr>
    </w:tbl>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1"/>
        <w:rPr/>
      </w:pPr>
      <w:r w:rsidDel="00000000" w:rsidR="00000000" w:rsidRPr="00000000">
        <w:rPr>
          <w:rtl w:val="0"/>
        </w:rPr>
        <w:t xml:space="preserve">Discusión</w:t>
      </w:r>
    </w:p>
    <w:p w:rsidR="00000000" w:rsidDel="00000000" w:rsidP="00000000" w:rsidRDefault="00000000" w:rsidRPr="00000000" w14:paraId="0000022D">
      <w:pPr>
        <w:ind w:firstLine="720"/>
        <w:rPr/>
      </w:pPr>
      <w:r w:rsidDel="00000000" w:rsidR="00000000" w:rsidRPr="00000000">
        <w:rPr>
          <w:rtl w:val="0"/>
        </w:rPr>
        <w:t xml:space="preserve">La decisión que más influyó en el diseño fue no usar un modelo de lenguaje comercial para generar las evaluaciones. Un servicio como GPT-4 habría costado dinero en cada consulta, habría exigido conexión y, en quechua, suele inventar sufijos o mezclar variantes. El motor determinista cuesta cero, funciona sin red y solo trabaja con oraciones que un docente hablante ya aprobó. A cambio, el banco de preguntas crece al ritmo en que los docentes cargan y validan contenido, lo que hace de la doble moderación un proceso crítico.</w:t>
      </w:r>
    </w:p>
    <w:p w:rsidR="00000000" w:rsidDel="00000000" w:rsidP="00000000" w:rsidRDefault="00000000" w:rsidRPr="00000000" w14:paraId="0000022E">
      <w:pPr>
        <w:ind w:firstLine="720"/>
        <w:rPr/>
      </w:pPr>
      <w:r w:rsidDel="00000000" w:rsidR="00000000" w:rsidRPr="00000000">
        <w:rPr>
          <w:rtl w:val="0"/>
        </w:rPr>
        <w:t xml:space="preserve">La segunda decisión fue diseñar para teléfonos de gama baja (RS-002). Por eso la caché se limita a imágenes WebP de menos de 100 KB y a archivos JSON de lecciones, y la interfaz se genera como páginas estáticas. Esta restricción también explica por qué IndexedDB guarda cada evaluación en un solo registro.</w:t>
      </w:r>
    </w:p>
    <w:p w:rsidR="00000000" w:rsidDel="00000000" w:rsidP="00000000" w:rsidRDefault="00000000" w:rsidRPr="00000000" w14:paraId="0000022F">
      <w:pPr>
        <w:ind w:firstLine="720"/>
        <w:rPr/>
      </w:pPr>
      <w:r w:rsidDel="00000000" w:rsidR="00000000" w:rsidRPr="00000000">
        <w:rPr>
          <w:rtl w:val="0"/>
        </w:rPr>
        <w:t xml:space="preserve">Tercero, el umbral de 70 % no es una cifra arbitraria. Lo propuso la docente de quechua, que usa un criterio similar en sus clases para motivar sin frustrar. En el modelo aparece en tres lugares que deben mantenerse iguales: el atributo umbral_minimo_aprobacion de NIVEL, la constante PASSING_THRESHOLD_PERCENT del motor y la guarda del «extend» en los casos de uso.</w:t>
      </w:r>
    </w:p>
    <w:p w:rsidR="00000000" w:rsidDel="00000000" w:rsidP="00000000" w:rsidRDefault="00000000" w:rsidRPr="00000000" w14:paraId="00000230">
      <w:pPr>
        <w:ind w:firstLine="720"/>
        <w:rPr/>
      </w:pPr>
      <w:r w:rsidDel="00000000" w:rsidR="00000000" w:rsidRPr="00000000">
        <w:rPr>
          <w:rtl w:val="0"/>
        </w:rPr>
        <w:t xml:space="preserve">Por último, separar el dominio de los esquemas de cada base de datos añade clases (mappers y repositorio), pero evita que un cambio en Firestore obligue a modificar la lógica pedagógica. Nos pareció un costo razonable para un sistema que debe funcionar igual con y sin conexión.</w:t>
      </w:r>
    </w:p>
    <w:p w:rsidR="00000000" w:rsidDel="00000000" w:rsidP="00000000" w:rsidRDefault="00000000" w:rsidRPr="00000000" w14:paraId="00000231">
      <w:pPr>
        <w:pStyle w:val="Heading1"/>
        <w:rPr/>
      </w:pPr>
      <w:r w:rsidDel="00000000" w:rsidR="00000000" w:rsidRPr="00000000">
        <w:rPr>
          <w:rtl w:val="0"/>
        </w:rPr>
        <w:t xml:space="preserve">Conclusiones</w:t>
      </w:r>
    </w:p>
    <w:p w:rsidR="00000000" w:rsidDel="00000000" w:rsidP="00000000" w:rsidRDefault="00000000" w:rsidRPr="00000000" w14:paraId="00000232">
      <w:pPr>
        <w:ind w:firstLine="720"/>
        <w:rPr/>
      </w:pPr>
      <w:r w:rsidDel="00000000" w:rsidR="00000000" w:rsidRPr="00000000">
        <w:rPr>
          <w:rtl w:val="0"/>
        </w:rPr>
        <w:t xml:space="preserve">El diseño responde a la restricción principal del contexto: conectividad intermitente en zonas rurales. Físicamente, YAPU se reparte entre el teléfono del estudiante, que incluye el motor de IA local, los servicios de Firebase y un VPS universitario. Lógicamente, se organiza en tres capas: interfaz, módulos funcionales y servicios base. Con esta separación, el estudiante puede estudiar, rendir y aprobar un nivel sin señal, y su progreso llega a la nube cuando la conexión vuelve.</w:t>
      </w:r>
    </w:p>
    <w:p w:rsidR="00000000" w:rsidDel="00000000" w:rsidP="00000000" w:rsidRDefault="00000000" w:rsidRPr="00000000" w14:paraId="00000233">
      <w:pPr>
        <w:ind w:firstLine="720"/>
        <w:rPr/>
      </w:pPr>
      <w:r w:rsidDel="00000000" w:rsidR="00000000" w:rsidRPr="00000000">
        <w:rPr>
          <w:rtl w:val="0"/>
        </w:rPr>
        <w:t xml:space="preserve">La matriz de trazabilidad muestra que los diez requisitos funcionales del SRS tienen un caso de uso, al menos una clase o entidad y un módulo que los atienden. Los requisitos que no forman parte del MVP, como el panel docente, ya cuentan con su diseño para las siguientes iteraciones.</w:t>
      </w:r>
    </w:p>
    <w:p w:rsidR="00000000" w:rsidDel="00000000" w:rsidP="00000000" w:rsidRDefault="00000000" w:rsidRPr="00000000" w14:paraId="00000234">
      <w:pPr>
        <w:ind w:firstLine="720"/>
        <w:rPr/>
      </w:pPr>
      <w:r w:rsidDel="00000000" w:rsidR="00000000" w:rsidRPr="00000000">
        <w:rPr>
          <w:rtl w:val="0"/>
        </w:rPr>
        <w:t xml:space="preserve">Escribir los diagramas como código y registrar cada aporte de la IA junto con la corrección del equipo deja un diseño fácil de mantener y de auditar. Las decisiones de fondo, como descartar modelos de lenguaje, fijar el 70 % o exigir contexto cultural, las tomó el equipo y quedan documentadas en el Anexo B.</w:t>
      </w:r>
    </w:p>
    <w:p w:rsidR="00000000" w:rsidDel="00000000" w:rsidP="00000000" w:rsidRDefault="00000000" w:rsidRPr="00000000" w14:paraId="00000235">
      <w:pPr>
        <w:rPr/>
      </w:pPr>
      <w:r w:rsidDel="00000000" w:rsidR="00000000" w:rsidRPr="00000000">
        <w:br w:type="page"/>
      </w:r>
      <w:r w:rsidDel="00000000" w:rsidR="00000000" w:rsidRPr="00000000">
        <w:rPr>
          <w:rtl w:val="0"/>
        </w:rPr>
      </w:r>
    </w:p>
    <w:p w:rsidR="00000000" w:rsidDel="00000000" w:rsidP="00000000" w:rsidRDefault="00000000" w:rsidRPr="00000000" w14:paraId="00000236">
      <w:pPr>
        <w:pStyle w:val="Heading1"/>
        <w:rPr/>
      </w:pPr>
      <w:r w:rsidDel="00000000" w:rsidR="00000000" w:rsidRPr="00000000">
        <w:rPr>
          <w:rtl w:val="0"/>
        </w:rPr>
        <w:t xml:space="preserve">Referencias</w:t>
      </w:r>
    </w:p>
    <w:p w:rsidR="00000000" w:rsidDel="00000000" w:rsidP="00000000" w:rsidRDefault="00000000" w:rsidRPr="00000000" w14:paraId="00000237">
      <w:pPr>
        <w:ind w:left="720" w:hanging="720"/>
        <w:rPr/>
      </w:pPr>
      <w:r w:rsidDel="00000000" w:rsidR="00000000" w:rsidRPr="00000000">
        <w:rPr>
          <w:rtl w:val="0"/>
        </w:rPr>
        <w:t xml:space="preserve">Cerrón-Palomino, R. (2003). </w:t>
      </w:r>
      <w:r w:rsidDel="00000000" w:rsidR="00000000" w:rsidRPr="00000000">
        <w:rPr>
          <w:i w:val="1"/>
          <w:iCs w:val="1"/>
          <w:rtl w:val="0"/>
        </w:rPr>
        <w:t xml:space="preserve">Lingüística quechua</w:t>
      </w:r>
      <w:r w:rsidDel="00000000" w:rsidR="00000000" w:rsidRPr="00000000">
        <w:rPr>
          <w:rtl w:val="0"/>
        </w:rPr>
        <w:t xml:space="preserve"> (2.ª ed.). Centro de Estudios Regionales Andinos Bartolomé de Las Casas.</w:t>
      </w:r>
    </w:p>
    <w:p w:rsidR="00000000" w:rsidDel="00000000" w:rsidP="00000000" w:rsidRDefault="00000000" w:rsidRPr="00000000" w14:paraId="00000238">
      <w:pPr>
        <w:ind w:left="720" w:hanging="720"/>
        <w:rPr/>
      </w:pPr>
      <w:r w:rsidDel="00000000" w:rsidR="00000000" w:rsidRPr="00000000">
        <w:rPr>
          <w:rtl w:val="0"/>
        </w:rPr>
        <w:t xml:space="preserve">Constitución Política del Estado Plurinacional de Bolivia. (2009). </w:t>
      </w:r>
      <w:r w:rsidDel="00000000" w:rsidR="00000000" w:rsidRPr="00000000">
        <w:rPr>
          <w:i w:val="1"/>
          <w:iCs w:val="1"/>
          <w:rtl w:val="0"/>
        </w:rPr>
        <w:t xml:space="preserve">Gaceta Oficial del Estado Plurinacional de Bolivia</w:t>
      </w:r>
      <w:r w:rsidDel="00000000" w:rsidR="00000000" w:rsidRPr="00000000">
        <w:rPr>
          <w:rtl w:val="0"/>
        </w:rPr>
        <w:t xml:space="preserve">.</w:t>
      </w:r>
    </w:p>
    <w:p w:rsidR="00000000" w:rsidDel="00000000" w:rsidP="00000000" w:rsidRDefault="00000000" w:rsidRPr="00000000" w14:paraId="00000239">
      <w:pPr>
        <w:ind w:left="720" w:hanging="720"/>
        <w:rPr/>
      </w:pPr>
      <w:r w:rsidDel="00000000" w:rsidR="00000000" w:rsidRPr="00000000">
        <w:rPr>
          <w:rtl w:val="0"/>
        </w:rPr>
        <w:t xml:space="preserve">Elmasri, R., y Navathe, S. B. (2017). </w:t>
      </w:r>
      <w:r w:rsidDel="00000000" w:rsidR="00000000" w:rsidRPr="00000000">
        <w:rPr>
          <w:i w:val="1"/>
          <w:iCs w:val="1"/>
          <w:rtl w:val="0"/>
        </w:rPr>
        <w:t xml:space="preserve">Fundamentals of database systems</w:t>
      </w:r>
      <w:r w:rsidDel="00000000" w:rsidR="00000000" w:rsidRPr="00000000">
        <w:rPr>
          <w:rtl w:val="0"/>
        </w:rPr>
        <w:t xml:space="preserve"> (7.ª ed.). Pearson.</w:t>
      </w:r>
    </w:p>
    <w:p w:rsidR="00000000" w:rsidDel="00000000" w:rsidP="00000000" w:rsidRDefault="00000000" w:rsidRPr="00000000" w14:paraId="0000023A">
      <w:pPr>
        <w:ind w:left="720" w:hanging="720"/>
        <w:rPr/>
      </w:pPr>
      <w:r w:rsidDel="00000000" w:rsidR="00000000" w:rsidRPr="00000000">
        <w:rPr>
          <w:rtl w:val="0"/>
        </w:rPr>
        <w:t xml:space="preserve">Google. (2022). </w:t>
      </w:r>
      <w:r w:rsidDel="00000000" w:rsidR="00000000" w:rsidRPr="00000000">
        <w:rPr>
          <w:i w:val="1"/>
          <w:iCs w:val="1"/>
          <w:rtl w:val="0"/>
        </w:rPr>
        <w:t xml:space="preserve">Progressive web apps</w:t>
      </w:r>
      <w:r w:rsidDel="00000000" w:rsidR="00000000" w:rsidRPr="00000000">
        <w:rPr>
          <w:rtl w:val="0"/>
        </w:rPr>
        <w:t xml:space="preserve">. web.dev. https://web.dev/progressive-web-apps/</w:t>
      </w:r>
    </w:p>
    <w:p w:rsidR="00000000" w:rsidDel="00000000" w:rsidP="00000000" w:rsidRDefault="00000000" w:rsidRPr="00000000" w14:paraId="0000023B">
      <w:pPr>
        <w:ind w:left="720" w:hanging="720"/>
        <w:rPr/>
      </w:pPr>
      <w:r w:rsidDel="00000000" w:rsidR="00000000" w:rsidRPr="00000000">
        <w:rPr>
          <w:rtl w:val="0"/>
        </w:rPr>
        <w:t xml:space="preserve">IEEE Computer Society. (1998). </w:t>
      </w:r>
      <w:r w:rsidDel="00000000" w:rsidR="00000000" w:rsidRPr="00000000">
        <w:rPr>
          <w:i w:val="1"/>
          <w:iCs w:val="1"/>
          <w:rtl w:val="0"/>
        </w:rPr>
        <w:t xml:space="preserve">IEEE recommended practice for software requirements specifications</w:t>
      </w:r>
      <w:r w:rsidDel="00000000" w:rsidR="00000000" w:rsidRPr="00000000">
        <w:rPr>
          <w:rtl w:val="0"/>
        </w:rPr>
        <w:t xml:space="preserve"> (IEEE Std 830-1998). IEEE. https://doi.org/10.1109/IEEESTD.1998.88286</w:t>
      </w:r>
    </w:p>
    <w:p w:rsidR="00000000" w:rsidDel="00000000" w:rsidP="00000000" w:rsidRDefault="00000000" w:rsidRPr="00000000" w14:paraId="0000023C">
      <w:pPr>
        <w:ind w:left="720" w:hanging="720"/>
        <w:rPr/>
      </w:pPr>
      <w:r w:rsidDel="00000000" w:rsidR="00000000" w:rsidRPr="00000000">
        <w:rPr>
          <w:rtl w:val="0"/>
        </w:rPr>
        <w:t xml:space="preserve">IEEE Computer Society. (2009). </w:t>
      </w:r>
      <w:r w:rsidDel="00000000" w:rsidR="00000000" w:rsidRPr="00000000">
        <w:rPr>
          <w:i w:val="1"/>
          <w:iCs w:val="1"/>
          <w:rtl w:val="0"/>
        </w:rPr>
        <w:t xml:space="preserve">IEEE standard for information technology: Systems design: Software design descriptions</w:t>
      </w:r>
      <w:r w:rsidDel="00000000" w:rsidR="00000000" w:rsidRPr="00000000">
        <w:rPr>
          <w:rtl w:val="0"/>
        </w:rPr>
        <w:t xml:space="preserve"> (IEEE Std 1016-2009). IEEE. https://doi.org/10.1109/IEEESTD.2009.5167255</w:t>
      </w:r>
    </w:p>
    <w:p w:rsidR="00000000" w:rsidDel="00000000" w:rsidP="00000000" w:rsidRDefault="00000000" w:rsidRPr="00000000" w14:paraId="0000023D">
      <w:pPr>
        <w:ind w:left="720" w:hanging="720"/>
        <w:rPr/>
      </w:pPr>
      <w:r w:rsidDel="00000000" w:rsidR="00000000" w:rsidRPr="00000000">
        <w:rPr>
          <w:rtl w:val="0"/>
        </w:rPr>
        <w:t xml:space="preserve">Ministerio de Educación del Estado Plurinacional de Bolivia. (2023). </w:t>
      </w:r>
      <w:r w:rsidDel="00000000" w:rsidR="00000000" w:rsidRPr="00000000">
        <w:rPr>
          <w:i w:val="1"/>
          <w:iCs w:val="1"/>
          <w:rtl w:val="0"/>
        </w:rPr>
        <w:t xml:space="preserve">Currículo base del Sistema Educativo Plurinacional: Educación intracultural, intercultural y plurilingüe</w:t>
      </w:r>
      <w:r w:rsidDel="00000000" w:rsidR="00000000" w:rsidRPr="00000000">
        <w:rPr>
          <w:rtl w:val="0"/>
        </w:rPr>
        <w:t xml:space="preserve">.</w:t>
      </w:r>
    </w:p>
    <w:p w:rsidR="00000000" w:rsidDel="00000000" w:rsidP="00000000" w:rsidRDefault="00000000" w:rsidRPr="00000000" w14:paraId="0000023E">
      <w:pPr>
        <w:ind w:left="720" w:hanging="720"/>
        <w:rPr/>
      </w:pPr>
      <w:r w:rsidDel="00000000" w:rsidR="00000000" w:rsidRPr="00000000">
        <w:rPr>
          <w:rtl w:val="0"/>
        </w:rPr>
        <w:t xml:space="preserve">Object Management Group. (2017). </w:t>
      </w:r>
      <w:r w:rsidDel="00000000" w:rsidR="00000000" w:rsidRPr="00000000">
        <w:rPr>
          <w:i w:val="1"/>
          <w:iCs w:val="1"/>
          <w:rtl w:val="0"/>
        </w:rPr>
        <w:t xml:space="preserve">OMG Unified Modeling Language (OMG UML), versión 2.5.1</w:t>
      </w:r>
      <w:r w:rsidDel="00000000" w:rsidR="00000000" w:rsidRPr="00000000">
        <w:rPr>
          <w:rtl w:val="0"/>
        </w:rPr>
        <w:t xml:space="preserve">. https://www.omg.org/spec/UML/2.5.1</w:t>
      </w:r>
    </w:p>
    <w:p w:rsidR="00000000" w:rsidDel="00000000" w:rsidP="00000000" w:rsidRDefault="00000000" w:rsidRPr="00000000" w14:paraId="0000023F">
      <w:pPr>
        <w:ind w:left="720" w:hanging="720"/>
        <w:rPr/>
      </w:pPr>
      <w:r w:rsidDel="00000000" w:rsidR="00000000" w:rsidRPr="00000000">
        <w:rPr>
          <w:rtl w:val="0"/>
        </w:rPr>
        <w:t xml:space="preserve">Pressman, R. S., y Maxim, B. R. (2020). </w:t>
      </w:r>
      <w:r w:rsidDel="00000000" w:rsidR="00000000" w:rsidRPr="00000000">
        <w:rPr>
          <w:i w:val="1"/>
          <w:iCs w:val="1"/>
          <w:rtl w:val="0"/>
        </w:rPr>
        <w:t xml:space="preserve">Software engineering: A practitioner's approach</w:t>
      </w:r>
      <w:r w:rsidDel="00000000" w:rsidR="00000000" w:rsidRPr="00000000">
        <w:rPr>
          <w:rtl w:val="0"/>
        </w:rPr>
        <w:t xml:space="preserve"> (9.ª ed.). McGraw-Hill Education.</w:t>
      </w:r>
    </w:p>
    <w:p w:rsidR="00000000" w:rsidDel="00000000" w:rsidP="00000000" w:rsidRDefault="00000000" w:rsidRPr="00000000" w14:paraId="00000240">
      <w:pPr>
        <w:ind w:left="720" w:hanging="720"/>
        <w:rPr/>
      </w:pPr>
      <w:r w:rsidDel="00000000" w:rsidR="00000000" w:rsidRPr="00000000">
        <w:rPr>
          <w:rtl w:val="0"/>
        </w:rPr>
        <w:t xml:space="preserve">Sommerville, I. (2016). </w:t>
      </w:r>
      <w:r w:rsidDel="00000000" w:rsidR="00000000" w:rsidRPr="00000000">
        <w:rPr>
          <w:i w:val="1"/>
          <w:iCs w:val="1"/>
          <w:rtl w:val="0"/>
        </w:rPr>
        <w:t xml:space="preserve">Software engineering</w:t>
      </w:r>
      <w:r w:rsidDel="00000000" w:rsidR="00000000" w:rsidRPr="00000000">
        <w:rPr>
          <w:rtl w:val="0"/>
        </w:rPr>
        <w:t xml:space="preserve"> (10.ª ed.). Pearson.</w:t>
      </w:r>
    </w:p>
    <w:p w:rsidR="00000000" w:rsidDel="00000000" w:rsidP="00000000" w:rsidRDefault="00000000" w:rsidRPr="00000000" w14:paraId="00000241">
      <w:pPr>
        <w:ind w:left="720" w:hanging="720"/>
        <w:rPr/>
      </w:pPr>
      <w:r w:rsidDel="00000000" w:rsidR="00000000" w:rsidRPr="00000000">
        <w:rPr>
          <w:rtl w:val="0"/>
        </w:rPr>
        <w:t xml:space="preserve">W3C. (2021). </w:t>
      </w:r>
      <w:r w:rsidDel="00000000" w:rsidR="00000000" w:rsidRPr="00000000">
        <w:rPr>
          <w:i w:val="1"/>
          <w:iCs w:val="1"/>
          <w:rtl w:val="0"/>
        </w:rPr>
        <w:t xml:space="preserve">Service workers</w:t>
      </w:r>
      <w:r w:rsidDel="00000000" w:rsidR="00000000" w:rsidRPr="00000000">
        <w:rPr>
          <w:rtl w:val="0"/>
        </w:rPr>
        <w:t xml:space="preserve">. World Wide Web Consortium. https://w3c.github.io/ServiceWorker/</w:t>
      </w:r>
    </w:p>
    <w:p w:rsidR="00000000" w:rsidDel="00000000" w:rsidP="00000000" w:rsidRDefault="00000000" w:rsidRPr="00000000" w14:paraId="00000242">
      <w:pPr>
        <w:rPr/>
      </w:pPr>
      <w:r w:rsidDel="00000000" w:rsidR="00000000" w:rsidRPr="00000000">
        <w:br w:type="page"/>
      </w:r>
      <w:r w:rsidDel="00000000" w:rsidR="00000000" w:rsidRPr="00000000">
        <w:rPr>
          <w:rtl w:val="0"/>
        </w:rPr>
      </w:r>
    </w:p>
    <w:p w:rsidR="00000000" w:rsidDel="00000000" w:rsidP="00000000" w:rsidRDefault="00000000" w:rsidRPr="00000000" w14:paraId="00000243">
      <w:pPr>
        <w:pStyle w:val="Heading1"/>
        <w:rPr/>
      </w:pPr>
      <w:r w:rsidDel="00000000" w:rsidR="00000000" w:rsidRPr="00000000">
        <w:rPr>
          <w:rtl w:val="0"/>
        </w:rPr>
        <w:t xml:space="preserve">Anexo A: Bitácora de Trabajo con IA</w:t>
      </w:r>
    </w:p>
    <w:p w:rsidR="00000000" w:rsidDel="00000000" w:rsidP="00000000" w:rsidRDefault="00000000" w:rsidRPr="00000000" w14:paraId="00000244">
      <w:pPr>
        <w:ind w:firstLine="720"/>
        <w:rPr/>
      </w:pPr>
      <w:r w:rsidDel="00000000" w:rsidR="00000000" w:rsidRPr="00000000">
        <w:rPr>
          <w:rtl w:val="0"/>
        </w:rPr>
        <w:t xml:space="preserve">Registramos las consultas más relevantes hechas a asistentes de IA durante el modelado y lo que el equipo cambió en cada respuesta.</w:t>
      </w:r>
    </w:p>
    <w:p w:rsidR="00000000" w:rsidDel="00000000" w:rsidP="00000000" w:rsidRDefault="00000000" w:rsidRPr="00000000" w14:paraId="0000024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Bitácora de consultas a asistentes de IA</w:t>
      </w:r>
      <w:r w:rsidDel="00000000" w:rsidR="00000000" w:rsidRPr="00000000">
        <w:rPr>
          <w:rtl w:val="0"/>
        </w:rPr>
      </w:r>
    </w:p>
    <w:tbl>
      <w:tblPr>
        <w:tblStyle w:val="Table9"/>
        <w:tblW w:w="9360.0" w:type="dxa"/>
        <w:jc w:val="center"/>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246">
            <w:pPr>
              <w:spacing w:after="40" w:before="40" w:line="240" w:lineRule="auto"/>
              <w:ind w:firstLine="0"/>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247">
            <w:pPr>
              <w:spacing w:after="40" w:before="40" w:line="240" w:lineRule="auto"/>
              <w:ind w:firstLine="0"/>
              <w:rPr/>
            </w:pPr>
            <w:r w:rsidDel="00000000" w:rsidR="00000000" w:rsidRPr="00000000">
              <w:rPr>
                <w:b w:val="1"/>
                <w:bCs w:val="1"/>
                <w:sz w:val="18"/>
                <w:szCs w:val="18"/>
                <w:rtl w:val="0"/>
              </w:rPr>
              <w:t xml:space="preserve">Herramienta</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248">
            <w:pPr>
              <w:spacing w:after="40" w:before="40" w:line="240" w:lineRule="auto"/>
              <w:ind w:firstLine="0"/>
              <w:rPr/>
            </w:pPr>
            <w:r w:rsidDel="00000000" w:rsidR="00000000" w:rsidRPr="00000000">
              <w:rPr>
                <w:b w:val="1"/>
                <w:bCs w:val="1"/>
                <w:sz w:val="18"/>
                <w:szCs w:val="18"/>
                <w:rtl w:val="0"/>
              </w:rPr>
              <w:t xml:space="preserve">Consulta</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249">
            <w:pPr>
              <w:spacing w:after="40" w:before="40" w:line="240" w:lineRule="auto"/>
              <w:ind w:firstLine="0"/>
              <w:rPr/>
            </w:pPr>
            <w:r w:rsidDel="00000000" w:rsidR="00000000" w:rsidRPr="00000000">
              <w:rPr>
                <w:b w:val="1"/>
                <w:bCs w:val="1"/>
                <w:sz w:val="18"/>
                <w:szCs w:val="18"/>
                <w:rtl w:val="0"/>
              </w:rPr>
              <w:t xml:space="preserve">Propuesta de la IA</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24A">
            <w:pPr>
              <w:spacing w:after="40" w:before="40" w:line="240" w:lineRule="auto"/>
              <w:ind w:firstLine="0"/>
              <w:rPr/>
            </w:pPr>
            <w:r w:rsidDel="00000000" w:rsidR="00000000" w:rsidRPr="00000000">
              <w:rPr>
                <w:b w:val="1"/>
                <w:bCs w:val="1"/>
                <w:sz w:val="18"/>
                <w:szCs w:val="18"/>
                <w:rtl w:val="0"/>
              </w:rPr>
              <w:t xml:space="preserve">Ajuste del equipo</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24B">
            <w:pPr>
              <w:spacing w:after="40" w:before="40" w:line="240" w:lineRule="auto"/>
              <w:ind w:firstLine="0"/>
              <w:rPr/>
            </w:pPr>
            <w:r w:rsidDel="00000000" w:rsidR="00000000" w:rsidRPr="00000000">
              <w:rPr>
                <w:b w:val="1"/>
                <w:bCs w:val="1"/>
                <w:sz w:val="18"/>
                <w:szCs w:val="18"/>
                <w:rtl w:val="0"/>
              </w:rPr>
              <w:t xml:space="preserve">Motivo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spacing w:after="40" w:before="40" w:line="240" w:lineRule="auto"/>
              <w:ind w:firstLine="0"/>
              <w:rPr/>
            </w:pPr>
            <w:r w:rsidDel="00000000" w:rsidR="00000000" w:rsidRPr="00000000">
              <w:rPr>
                <w:sz w:val="18"/>
                <w:szCs w:val="18"/>
                <w:rtl w:val="0"/>
              </w:rPr>
              <w:t xml:space="preserve">23/09/2026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spacing w:after="40" w:before="40" w:line="240" w:lineRule="auto"/>
              <w:ind w:firstLine="0"/>
              <w:rPr/>
            </w:pPr>
            <w:r w:rsidDel="00000000" w:rsidR="00000000" w:rsidRPr="00000000">
              <w:rPr>
                <w:sz w:val="18"/>
                <w:szCs w:val="18"/>
                <w:rtl w:val="0"/>
              </w:rPr>
              <w:t xml:space="preserve">Claude 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spacing w:after="40" w:before="40" w:line="240" w:lineRule="auto"/>
              <w:ind w:firstLine="0"/>
              <w:rPr/>
            </w:pPr>
            <w:r w:rsidDel="00000000" w:rsidR="00000000" w:rsidRPr="00000000">
              <w:rPr>
                <w:sz w:val="18"/>
                <w:szCs w:val="18"/>
                <w:rtl w:val="0"/>
              </w:rPr>
              <w:t xml:space="preserve">Diagrama de clases UML para una PWA educativa de quechua.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spacing w:after="40" w:before="40" w:line="240" w:lineRule="auto"/>
              <w:ind w:firstLine="0"/>
              <w:rPr/>
            </w:pPr>
            <w:r w:rsidDel="00000000" w:rsidR="00000000" w:rsidRPr="00000000">
              <w:rPr>
                <w:sz w:val="18"/>
                <w:szCs w:val="18"/>
                <w:rtl w:val="0"/>
              </w:rPr>
              <w:t xml:space="preserve">Modelo básico con Estudiante, Lección y Examen.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spacing w:after="40" w:before="40" w:line="240" w:lineRule="auto"/>
              <w:ind w:firstLine="0"/>
              <w:rPr/>
            </w:pPr>
            <w:r w:rsidDel="00000000" w:rsidR="00000000" w:rsidRPr="00000000">
              <w:rPr>
                <w:sz w:val="18"/>
                <w:szCs w:val="18"/>
                <w:rtl w:val="0"/>
              </w:rPr>
              <w:t xml:space="preserve">Se renombró a PerfilEstudiante, PalabraVocabulario y OracionBase, y se agregaron métodos para trabajo sin conexión.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spacing w:after="40" w:before="40" w:line="240" w:lineRule="auto"/>
              <w:ind w:firstLine="0"/>
              <w:rPr/>
            </w:pPr>
            <w:r w:rsidDel="00000000" w:rsidR="00000000" w:rsidRPr="00000000">
              <w:rPr>
                <w:sz w:val="18"/>
                <w:szCs w:val="18"/>
                <w:rtl w:val="0"/>
              </w:rPr>
              <w:t xml:space="preserve">Alinear con el modelo entidad-relación del diseño.</w:t>
            </w:r>
            <w:r w:rsidDel="00000000" w:rsidR="00000000" w:rsidRPr="00000000">
              <w:rPr>
                <w:rtl w:val="0"/>
              </w:rPr>
            </w:r>
          </w:p>
        </w:tc>
      </w:tr>
      <w:tr>
        <w:trPr>
          <w:cantSplit w:val="0"/>
          <w:tblHeader w:val="0"/>
        </w:trPr>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252">
            <w:pPr>
              <w:spacing w:after="40" w:before="40" w:line="240" w:lineRule="auto"/>
              <w:ind w:firstLine="0"/>
              <w:rPr/>
            </w:pPr>
            <w:r w:rsidDel="00000000" w:rsidR="00000000" w:rsidRPr="00000000">
              <w:rPr>
                <w:sz w:val="18"/>
                <w:szCs w:val="18"/>
                <w:rtl w:val="0"/>
              </w:rPr>
              <w:t xml:space="preserve">23/09/2026</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253">
            <w:pPr>
              <w:spacing w:after="40" w:before="40" w:line="240" w:lineRule="auto"/>
              <w:ind w:firstLine="0"/>
              <w:rPr/>
            </w:pPr>
            <w:r w:rsidDel="00000000" w:rsidR="00000000" w:rsidRPr="00000000">
              <w:rPr>
                <w:sz w:val="18"/>
                <w:szCs w:val="18"/>
                <w:rtl w:val="0"/>
              </w:rPr>
              <w:t xml:space="preserve">GPT-4o</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254">
            <w:pPr>
              <w:spacing w:after="40" w:before="40" w:line="240" w:lineRule="auto"/>
              <w:ind w:firstLine="0"/>
              <w:rPr/>
            </w:pPr>
            <w:r w:rsidDel="00000000" w:rsidR="00000000" w:rsidRPr="00000000">
              <w:rPr>
                <w:sz w:val="18"/>
                <w:szCs w:val="18"/>
                <w:rtl w:val="0"/>
              </w:rPr>
              <w:t xml:space="preserve">Prototipos para una app móvil gamificada.</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255">
            <w:pPr>
              <w:spacing w:after="40" w:before="40" w:line="240" w:lineRule="auto"/>
              <w:ind w:firstLine="0"/>
              <w:rPr/>
            </w:pPr>
            <w:r w:rsidDel="00000000" w:rsidR="00000000" w:rsidRPr="00000000">
              <w:rPr>
                <w:sz w:val="18"/>
                <w:szCs w:val="18"/>
                <w:rtl w:val="0"/>
              </w:rPr>
              <w:t xml:space="preserve">Pantallas tipo Duolingo con vidas y compras dentro de la app.</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256">
            <w:pPr>
              <w:spacing w:after="40" w:before="40" w:line="240" w:lineRule="auto"/>
              <w:ind w:firstLine="0"/>
              <w:rPr/>
            </w:pPr>
            <w:r w:rsidDel="00000000" w:rsidR="00000000" w:rsidRPr="00000000">
              <w:rPr>
                <w:sz w:val="18"/>
                <w:szCs w:val="18"/>
                <w:rtl w:val="0"/>
              </w:rPr>
              <w:t xml:space="preserve">Se quitaron las compras y se incorporó la temática andina y los umbrales académicos.</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257">
            <w:pPr>
              <w:spacing w:after="40" w:before="40" w:line="240" w:lineRule="auto"/>
              <w:ind w:firstLine="0"/>
              <w:rPr/>
            </w:pPr>
            <w:r w:rsidDel="00000000" w:rsidR="00000000" w:rsidRPr="00000000">
              <w:rPr>
                <w:sz w:val="18"/>
                <w:szCs w:val="18"/>
                <w:rtl w:val="0"/>
              </w:rPr>
              <w:t xml:space="preserve">Es un proyecto escolar gratuito; la monetización no aplica.</w:t>
            </w:r>
            <w:r w:rsidDel="00000000" w:rsidR="00000000" w:rsidRPr="00000000">
              <w:rPr>
                <w:rtl w:val="0"/>
              </w:rPr>
            </w:r>
          </w:p>
        </w:tc>
      </w:tr>
    </w:tbl>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pStyle w:val="Heading1"/>
        <w:rPr/>
      </w:pPr>
      <w:r w:rsidDel="00000000" w:rsidR="00000000" w:rsidRPr="00000000">
        <w:rPr>
          <w:rtl w:val="0"/>
        </w:rPr>
        <w:t xml:space="preserve">Anexo B: Matriz de Auditoría de IA</w:t>
      </w:r>
    </w:p>
    <w:p w:rsidR="00000000" w:rsidDel="00000000" w:rsidP="00000000" w:rsidRDefault="00000000" w:rsidRPr="00000000" w14:paraId="0000025A">
      <w:pPr>
        <w:ind w:firstLine="720"/>
        <w:rPr/>
      </w:pPr>
      <w:r w:rsidDel="00000000" w:rsidR="00000000" w:rsidRPr="00000000">
        <w:rPr>
          <w:rtl w:val="0"/>
        </w:rPr>
        <w:t xml:space="preserve">En cumplimiento de las normas éticas de la UPDS, esta matriz resume las propuestas de IA que el equipo corrigió o descartó en cada modelo.</w:t>
      </w:r>
    </w:p>
    <w:p w:rsidR="00000000" w:rsidDel="00000000" w:rsidP="00000000" w:rsidRDefault="00000000" w:rsidRPr="00000000" w14:paraId="0000025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Matriz de auditoría de decisiones asistidas por IA</w:t>
      </w:r>
      <w:r w:rsidDel="00000000" w:rsidR="00000000" w:rsidRPr="00000000">
        <w:rPr>
          <w:rtl w:val="0"/>
        </w:rPr>
      </w:r>
    </w:p>
    <w:tbl>
      <w:tblPr>
        <w:tblStyle w:val="Table10"/>
        <w:tblW w:w="9360.0" w:type="dxa"/>
        <w:jc w:val="center"/>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25C">
            <w:pPr>
              <w:spacing w:after="40" w:before="40" w:line="240" w:lineRule="auto"/>
              <w:ind w:firstLine="0"/>
              <w:rPr/>
            </w:pPr>
            <w:r w:rsidDel="00000000" w:rsidR="00000000" w:rsidRPr="00000000">
              <w:rPr>
                <w:b w:val="1"/>
                <w:bCs w:val="1"/>
                <w:sz w:val="18"/>
                <w:szCs w:val="18"/>
                <w:rtl w:val="0"/>
              </w:rPr>
              <w:t xml:space="preserve">ID</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25D">
            <w:pPr>
              <w:spacing w:after="40" w:before="40" w:line="240" w:lineRule="auto"/>
              <w:ind w:firstLine="0"/>
              <w:rPr/>
            </w:pPr>
            <w:r w:rsidDel="00000000" w:rsidR="00000000" w:rsidRPr="00000000">
              <w:rPr>
                <w:b w:val="1"/>
                <w:bCs w:val="1"/>
                <w:sz w:val="18"/>
                <w:szCs w:val="18"/>
                <w:rtl w:val="0"/>
              </w:rPr>
              <w:t xml:space="preserve">Modelo</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25E">
            <w:pPr>
              <w:spacing w:after="40" w:before="40" w:line="240" w:lineRule="auto"/>
              <w:ind w:firstLine="0"/>
              <w:rPr/>
            </w:pPr>
            <w:r w:rsidDel="00000000" w:rsidR="00000000" w:rsidRPr="00000000">
              <w:rPr>
                <w:b w:val="1"/>
                <w:bCs w:val="1"/>
                <w:sz w:val="18"/>
                <w:szCs w:val="18"/>
                <w:rtl w:val="0"/>
              </w:rPr>
              <w:t xml:space="preserve">Propuesta de la IA</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25F">
            <w:pPr>
              <w:spacing w:after="40" w:before="40" w:line="240" w:lineRule="auto"/>
              <w:ind w:firstLine="0"/>
              <w:rPr/>
            </w:pPr>
            <w:r w:rsidDel="00000000" w:rsidR="00000000" w:rsidRPr="00000000">
              <w:rPr>
                <w:b w:val="1"/>
                <w:bCs w:val="1"/>
                <w:sz w:val="18"/>
                <w:szCs w:val="18"/>
                <w:rtl w:val="0"/>
              </w:rPr>
              <w:t xml:space="preserve">Decisión del equipo</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260">
            <w:pPr>
              <w:spacing w:after="40" w:before="40" w:line="240" w:lineRule="auto"/>
              <w:ind w:firstLine="0"/>
              <w:rPr/>
            </w:pPr>
            <w:r w:rsidDel="00000000" w:rsidR="00000000" w:rsidRPr="00000000">
              <w:rPr>
                <w:b w:val="1"/>
                <w:bCs w:val="1"/>
                <w:sz w:val="18"/>
                <w:szCs w:val="18"/>
                <w:rtl w:val="0"/>
              </w:rPr>
              <w:t xml:space="preserve">Motivo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spacing w:after="40" w:before="40" w:line="240" w:lineRule="auto"/>
              <w:ind w:firstLine="0"/>
              <w:rPr/>
            </w:pPr>
            <w:r w:rsidDel="00000000" w:rsidR="00000000" w:rsidRPr="00000000">
              <w:rPr>
                <w:sz w:val="18"/>
                <w:szCs w:val="18"/>
                <w:rtl w:val="0"/>
              </w:rPr>
              <w:t xml:space="preserve">AUD-01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spacing w:after="40" w:before="40" w:line="240" w:lineRule="auto"/>
              <w:ind w:firstLine="0"/>
              <w:rPr/>
            </w:pPr>
            <w:r w:rsidDel="00000000" w:rsidR="00000000" w:rsidRPr="00000000">
              <w:rPr>
                <w:sz w:val="18"/>
                <w:szCs w:val="18"/>
                <w:rtl w:val="0"/>
              </w:rPr>
              <w:t xml:space="preserve">Arquitectura general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spacing w:after="40" w:before="40" w:line="240" w:lineRule="auto"/>
              <w:ind w:firstLine="0"/>
              <w:rPr/>
            </w:pPr>
            <w:r w:rsidDel="00000000" w:rsidR="00000000" w:rsidRPr="00000000">
              <w:rPr>
                <w:sz w:val="18"/>
                <w:szCs w:val="18"/>
                <w:rtl w:val="0"/>
              </w:rPr>
              <w:t xml:space="preserve">Conectar la app a una API comercial (GPT-4o-mini) para generar preguntas.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4">
            <w:pPr>
              <w:spacing w:after="40" w:before="40" w:line="240" w:lineRule="auto"/>
              <w:ind w:firstLine="0"/>
              <w:rPr/>
            </w:pPr>
            <w:r w:rsidDel="00000000" w:rsidR="00000000" w:rsidRPr="00000000">
              <w:rPr>
                <w:sz w:val="18"/>
                <w:szCs w:val="18"/>
                <w:rtl w:val="0"/>
              </w:rPr>
              <w:t xml:space="preserve">Se descartó la API y se diseñó un motor determinista local en TypeScript con banco certificado.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spacing w:after="40" w:before="40" w:line="240" w:lineRule="auto"/>
              <w:ind w:firstLine="0"/>
              <w:rPr/>
            </w:pPr>
            <w:r w:rsidDel="00000000" w:rsidR="00000000" w:rsidRPr="00000000">
              <w:rPr>
                <w:sz w:val="18"/>
                <w:szCs w:val="18"/>
                <w:rtl w:val="0"/>
              </w:rPr>
              <w:t xml:space="preserve">Presupuesto cero, uso sin conexión (RF-009) y ninguna alucinación gramatical.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6">
            <w:pPr>
              <w:spacing w:after="40" w:before="40" w:line="240" w:lineRule="auto"/>
              <w:ind w:firstLine="0"/>
              <w:rPr/>
            </w:pPr>
            <w:r w:rsidDel="00000000" w:rsidR="00000000" w:rsidRPr="00000000">
              <w:rPr>
                <w:sz w:val="18"/>
                <w:szCs w:val="18"/>
                <w:rtl w:val="0"/>
              </w:rPr>
              <w:t xml:space="preserve">AUD-02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spacing w:after="40" w:before="40" w:line="240" w:lineRule="auto"/>
              <w:ind w:firstLine="0"/>
              <w:rPr/>
            </w:pPr>
            <w:r w:rsidDel="00000000" w:rsidR="00000000" w:rsidRPr="00000000">
              <w:rPr>
                <w:sz w:val="18"/>
                <w:szCs w:val="18"/>
                <w:rtl w:val="0"/>
              </w:rPr>
              <w:t xml:space="preserve">Casos de uso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8">
            <w:pPr>
              <w:spacing w:after="40" w:before="40" w:line="240" w:lineRule="auto"/>
              <w:ind w:firstLine="0"/>
              <w:rPr/>
            </w:pPr>
            <w:r w:rsidDel="00000000" w:rsidR="00000000" w:rsidRPr="00000000">
              <w:rPr>
                <w:sz w:val="18"/>
                <w:szCs w:val="18"/>
                <w:rtl w:val="0"/>
              </w:rPr>
              <w:t xml:space="preserve">Aprobar con 50 % o avanzar solo por leer las lecciones.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9">
            <w:pPr>
              <w:spacing w:after="40" w:before="40" w:line="240" w:lineRule="auto"/>
              <w:ind w:firstLine="0"/>
              <w:rPr/>
            </w:pPr>
            <w:r w:rsidDel="00000000" w:rsidR="00000000" w:rsidRPr="00000000">
              <w:rPr>
                <w:sz w:val="18"/>
                <w:szCs w:val="18"/>
                <w:rtl w:val="0"/>
              </w:rPr>
              <w:t xml:space="preserve">Se fijó el 70 % como guarda del «extend» Desbloquear 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A">
            <w:pPr>
              <w:spacing w:after="40" w:before="40" w:line="240" w:lineRule="auto"/>
              <w:ind w:firstLine="0"/>
              <w:rPr/>
            </w:pPr>
            <w:r w:rsidDel="00000000" w:rsidR="00000000" w:rsidRPr="00000000">
              <w:rPr>
                <w:sz w:val="18"/>
                <w:szCs w:val="18"/>
                <w:rtl w:val="0"/>
              </w:rPr>
              <w:t xml:space="preserve">Validado con la Lic. Quispe Mamani: fija el vocabulario sin frustrar.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B">
            <w:pPr>
              <w:spacing w:after="40" w:before="40" w:line="240" w:lineRule="auto"/>
              <w:ind w:firstLine="0"/>
              <w:rPr/>
            </w:pPr>
            <w:r w:rsidDel="00000000" w:rsidR="00000000" w:rsidRPr="00000000">
              <w:rPr>
                <w:sz w:val="18"/>
                <w:szCs w:val="18"/>
                <w:rtl w:val="0"/>
              </w:rPr>
              <w:t xml:space="preserve">AUD-03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C">
            <w:pPr>
              <w:spacing w:after="40" w:before="40" w:line="240" w:lineRule="auto"/>
              <w:ind w:firstLine="0"/>
              <w:rPr/>
            </w:pPr>
            <w:r w:rsidDel="00000000" w:rsidR="00000000" w:rsidRPr="00000000">
              <w:rPr>
                <w:sz w:val="18"/>
                <w:szCs w:val="18"/>
                <w:rtl w:val="0"/>
              </w:rPr>
              <w:t xml:space="preserve">Retos comunitarios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D">
            <w:pPr>
              <w:spacing w:after="40" w:before="40" w:line="240" w:lineRule="auto"/>
              <w:ind w:firstLine="0"/>
              <w:rPr/>
            </w:pPr>
            <w:r w:rsidDel="00000000" w:rsidR="00000000" w:rsidRPr="00000000">
              <w:rPr>
                <w:sz w:val="18"/>
                <w:szCs w:val="18"/>
                <w:rtl w:val="0"/>
              </w:rPr>
              <w:t xml:space="preserve">Aprobar contenidos por voto popular, estilo foro.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E">
            <w:pPr>
              <w:spacing w:after="40" w:before="40" w:line="240" w:lineRule="auto"/>
              <w:ind w:firstLine="0"/>
              <w:rPr/>
            </w:pPr>
            <w:r w:rsidDel="00000000" w:rsidR="00000000" w:rsidRPr="00000000">
              <w:rPr>
                <w:sz w:val="18"/>
                <w:szCs w:val="18"/>
                <w:rtl w:val="0"/>
              </w:rPr>
              <w:t xml:space="preserve">Se estableció la doble validación docente con estado «pendiente».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F">
            <w:pPr>
              <w:spacing w:after="40" w:before="40" w:line="240" w:lineRule="auto"/>
              <w:ind w:firstLine="0"/>
              <w:rPr/>
            </w:pPr>
            <w:r w:rsidDel="00000000" w:rsidR="00000000" w:rsidRPr="00000000">
              <w:rPr>
                <w:sz w:val="18"/>
                <w:szCs w:val="18"/>
                <w:rtl w:val="0"/>
              </w:rPr>
              <w:t xml:space="preserve">Preservación cultural (RS-003): evita errores dialectales y préstamos.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0">
            <w:pPr>
              <w:spacing w:after="40" w:before="40" w:line="240" w:lineRule="auto"/>
              <w:ind w:firstLine="0"/>
              <w:rPr/>
            </w:pPr>
            <w:r w:rsidDel="00000000" w:rsidR="00000000" w:rsidRPr="00000000">
              <w:rPr>
                <w:sz w:val="18"/>
                <w:szCs w:val="18"/>
                <w:rtl w:val="0"/>
              </w:rPr>
              <w:t xml:space="preserve">AUD-04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1">
            <w:pPr>
              <w:spacing w:after="40" w:before="40" w:line="240" w:lineRule="auto"/>
              <w:ind w:firstLine="0"/>
              <w:rPr/>
            </w:pPr>
            <w:r w:rsidDel="00000000" w:rsidR="00000000" w:rsidRPr="00000000">
              <w:rPr>
                <w:sz w:val="18"/>
                <w:szCs w:val="18"/>
                <w:rtl w:val="0"/>
              </w:rPr>
              <w:t xml:space="preserve">Generación de distractores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2">
            <w:pPr>
              <w:spacing w:after="40" w:before="40" w:line="240" w:lineRule="auto"/>
              <w:ind w:firstLine="0"/>
              <w:rPr/>
            </w:pPr>
            <w:r w:rsidDel="00000000" w:rsidR="00000000" w:rsidRPr="00000000">
              <w:rPr>
                <w:sz w:val="18"/>
                <w:szCs w:val="18"/>
                <w:rtl w:val="0"/>
              </w:rPr>
              <w:t xml:space="preserve">Elegir distractores al azar de todo el diccionario.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spacing w:after="40" w:before="40" w:line="240" w:lineRule="auto"/>
              <w:ind w:firstLine="0"/>
              <w:rPr/>
            </w:pPr>
            <w:r w:rsidDel="00000000" w:rsidR="00000000" w:rsidRPr="00000000">
              <w:rPr>
                <w:sz w:val="18"/>
                <w:szCs w:val="18"/>
                <w:rtl w:val="0"/>
              </w:rPr>
              <w:t xml:space="preserve">Se filtran por nivel, clase gramatical y campo temático.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4">
            <w:pPr>
              <w:spacing w:after="40" w:before="40" w:line="240" w:lineRule="auto"/>
              <w:ind w:firstLine="0"/>
              <w:rPr/>
            </w:pPr>
            <w:r w:rsidDel="00000000" w:rsidR="00000000" w:rsidRPr="00000000">
              <w:rPr>
                <w:sz w:val="18"/>
                <w:szCs w:val="18"/>
                <w:rtl w:val="0"/>
              </w:rPr>
              <w:t xml:space="preserve">Evita que el estudiante acierte por descarte de opciones absurdas.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spacing w:after="40" w:before="40" w:line="240" w:lineRule="auto"/>
              <w:ind w:firstLine="0"/>
              <w:rPr/>
            </w:pPr>
            <w:r w:rsidDel="00000000" w:rsidR="00000000" w:rsidRPr="00000000">
              <w:rPr>
                <w:sz w:val="18"/>
                <w:szCs w:val="18"/>
                <w:rtl w:val="0"/>
              </w:rPr>
              <w:t xml:space="preserve">AUD-05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6">
            <w:pPr>
              <w:spacing w:after="40" w:before="40" w:line="240" w:lineRule="auto"/>
              <w:ind w:firstLine="0"/>
              <w:rPr/>
            </w:pPr>
            <w:r w:rsidDel="00000000" w:rsidR="00000000" w:rsidRPr="00000000">
              <w:rPr>
                <w:sz w:val="18"/>
                <w:szCs w:val="18"/>
                <w:rtl w:val="0"/>
              </w:rPr>
              <w:t xml:space="preserve">Modelo de datos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spacing w:after="40" w:before="40" w:line="240" w:lineRule="auto"/>
              <w:ind w:firstLine="0"/>
              <w:rPr/>
            </w:pPr>
            <w:r w:rsidDel="00000000" w:rsidR="00000000" w:rsidRPr="00000000">
              <w:rPr>
                <w:sz w:val="18"/>
                <w:szCs w:val="18"/>
                <w:rtl w:val="0"/>
              </w:rPr>
              <w:t xml:space="preserve">Una sola relación Usuario 1:N OracionBase.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8">
            <w:pPr>
              <w:spacing w:after="40" w:before="40" w:line="240" w:lineRule="auto"/>
              <w:ind w:firstLine="0"/>
              <w:rPr/>
            </w:pPr>
            <w:r w:rsidDel="00000000" w:rsidR="00000000" w:rsidRPr="00000000">
              <w:rPr>
                <w:sz w:val="18"/>
                <w:szCs w:val="18"/>
                <w:rtl w:val="0"/>
              </w:rPr>
              <w:t xml:space="preserve">Se modelaron dos relaciones: autor_id y validador_id, que deben ser distintos.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9">
            <w:pPr>
              <w:spacing w:after="40" w:before="40" w:line="240" w:lineRule="auto"/>
              <w:ind w:firstLine="0"/>
              <w:rPr/>
            </w:pPr>
            <w:r w:rsidDel="00000000" w:rsidR="00000000" w:rsidRPr="00000000">
              <w:rPr>
                <w:sz w:val="18"/>
                <w:szCs w:val="18"/>
                <w:rtl w:val="0"/>
              </w:rPr>
              <w:t xml:space="preserve">Ningún docente certifica sus propias oraciones.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A">
            <w:pPr>
              <w:spacing w:after="40" w:before="40" w:line="240" w:lineRule="auto"/>
              <w:ind w:firstLine="0"/>
              <w:rPr/>
            </w:pPr>
            <w:r w:rsidDel="00000000" w:rsidR="00000000" w:rsidRPr="00000000">
              <w:rPr>
                <w:sz w:val="18"/>
                <w:szCs w:val="18"/>
                <w:rtl w:val="0"/>
              </w:rPr>
              <w:t xml:space="preserve">AUD-06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B">
            <w:pPr>
              <w:spacing w:after="40" w:before="40" w:line="240" w:lineRule="auto"/>
              <w:ind w:firstLine="0"/>
              <w:rPr/>
            </w:pPr>
            <w:r w:rsidDel="00000000" w:rsidR="00000000" w:rsidRPr="00000000">
              <w:rPr>
                <w:sz w:val="18"/>
                <w:szCs w:val="18"/>
                <w:rtl w:val="0"/>
              </w:rPr>
              <w:t xml:space="preserve">Detalle de preguntas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C">
            <w:pPr>
              <w:spacing w:after="40" w:before="40" w:line="240" w:lineRule="auto"/>
              <w:ind w:firstLine="0"/>
              <w:rPr/>
            </w:pPr>
            <w:r w:rsidDel="00000000" w:rsidR="00000000" w:rsidRPr="00000000">
              <w:rPr>
                <w:sz w:val="18"/>
                <w:szCs w:val="18"/>
                <w:rtl w:val="0"/>
              </w:rPr>
              <w:t xml:space="preserve">Guardar las preguntas como texto JSON dentro de EVALUACION.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D">
            <w:pPr>
              <w:spacing w:after="40" w:before="40" w:line="240" w:lineRule="auto"/>
              <w:ind w:firstLine="0"/>
              <w:rPr/>
            </w:pPr>
            <w:r w:rsidDel="00000000" w:rsidR="00000000" w:rsidRPr="00000000">
              <w:rPr>
                <w:sz w:val="18"/>
                <w:szCs w:val="18"/>
                <w:rtl w:val="0"/>
              </w:rPr>
              <w:t xml:space="preserve">Se creó la entidad débil DETALLE_PREGUNTA (1:10) con claves foráneas.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spacing w:after="40" w:before="40" w:line="240" w:lineRule="auto"/>
              <w:ind w:firstLine="0"/>
              <w:rPr/>
            </w:pPr>
            <w:r w:rsidDel="00000000" w:rsidR="00000000" w:rsidRPr="00000000">
              <w:rPr>
                <w:sz w:val="18"/>
                <w:szCs w:val="18"/>
                <w:rtl w:val="0"/>
              </w:rPr>
              <w:t xml:space="preserve">Permite analizar qué sufijos y preguntas fallan más.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F">
            <w:pPr>
              <w:spacing w:after="40" w:before="40" w:line="240" w:lineRule="auto"/>
              <w:ind w:firstLine="0"/>
              <w:rPr/>
            </w:pPr>
            <w:r w:rsidDel="00000000" w:rsidR="00000000" w:rsidRPr="00000000">
              <w:rPr>
                <w:sz w:val="18"/>
                <w:szCs w:val="18"/>
                <w:rtl w:val="0"/>
              </w:rPr>
              <w:t xml:space="preserve">AUD-07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spacing w:after="40" w:before="40" w:line="240" w:lineRule="auto"/>
              <w:ind w:firstLine="0"/>
              <w:rPr/>
            </w:pPr>
            <w:r w:rsidDel="00000000" w:rsidR="00000000" w:rsidRPr="00000000">
              <w:rPr>
                <w:sz w:val="18"/>
                <w:szCs w:val="18"/>
                <w:rtl w:val="0"/>
              </w:rPr>
              <w:t xml:space="preserve">Capa de presentación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spacing w:after="40" w:before="40" w:line="240" w:lineRule="auto"/>
              <w:ind w:firstLine="0"/>
              <w:rPr/>
            </w:pPr>
            <w:r w:rsidDel="00000000" w:rsidR="00000000" w:rsidRPr="00000000">
              <w:rPr>
                <w:sz w:val="18"/>
                <w:szCs w:val="18"/>
                <w:rtl w:val="0"/>
              </w:rPr>
              <w:t xml:space="preserve">SPA en React o Next.js con gráficos pesados.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spacing w:after="40" w:before="40" w:line="240" w:lineRule="auto"/>
              <w:ind w:firstLine="0"/>
              <w:rPr/>
            </w:pPr>
            <w:r w:rsidDel="00000000" w:rsidR="00000000" w:rsidRPr="00000000">
              <w:rPr>
                <w:sz w:val="18"/>
                <w:szCs w:val="18"/>
                <w:rtl w:val="0"/>
              </w:rPr>
              <w:t xml:space="preserve">Se adoptó Astro SSG con islas, menos de 150 MB de RAM e imágenes WebP de menos de 100 KB.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spacing w:after="40" w:before="40" w:line="240" w:lineRule="auto"/>
              <w:ind w:firstLine="0"/>
              <w:rPr/>
            </w:pPr>
            <w:r w:rsidDel="00000000" w:rsidR="00000000" w:rsidRPr="00000000">
              <w:rPr>
                <w:sz w:val="18"/>
                <w:szCs w:val="18"/>
                <w:rtl w:val="0"/>
              </w:rPr>
              <w:t xml:space="preserve">RNF-001 y RS-002: teléfonos de gama baja.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spacing w:after="40" w:before="40" w:line="240" w:lineRule="auto"/>
              <w:ind w:firstLine="0"/>
              <w:rPr/>
            </w:pPr>
            <w:r w:rsidDel="00000000" w:rsidR="00000000" w:rsidRPr="00000000">
              <w:rPr>
                <w:sz w:val="18"/>
                <w:szCs w:val="18"/>
                <w:rtl w:val="0"/>
              </w:rPr>
              <w:t xml:space="preserve">AUD-08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spacing w:after="40" w:before="40" w:line="240" w:lineRule="auto"/>
              <w:ind w:firstLine="0"/>
              <w:rPr/>
            </w:pPr>
            <w:r w:rsidDel="00000000" w:rsidR="00000000" w:rsidRPr="00000000">
              <w:rPr>
                <w:sz w:val="18"/>
                <w:szCs w:val="18"/>
                <w:rtl w:val="0"/>
              </w:rPr>
              <w:t xml:space="preserve">Contexto lingüístico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spacing w:after="40" w:before="40" w:line="240" w:lineRule="auto"/>
              <w:ind w:firstLine="0"/>
              <w:rPr/>
            </w:pPr>
            <w:r w:rsidDel="00000000" w:rsidR="00000000" w:rsidRPr="00000000">
              <w:rPr>
                <w:sz w:val="18"/>
                <w:szCs w:val="18"/>
                <w:rtl w:val="0"/>
              </w:rPr>
              <w:t xml:space="preserve">Guardar solo palabra en quechua y traducción.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spacing w:after="40" w:before="40" w:line="240" w:lineRule="auto"/>
              <w:ind w:firstLine="0"/>
              <w:rPr/>
            </w:pPr>
            <w:r w:rsidDel="00000000" w:rsidR="00000000" w:rsidRPr="00000000">
              <w:rPr>
                <w:sz w:val="18"/>
                <w:szCs w:val="18"/>
                <w:rtl w:val="0"/>
              </w:rPr>
              <w:t xml:space="preserve">Se agregó contexto_cultural obligatorio en vocabulario y oraciones.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spacing w:after="40" w:before="40" w:line="240" w:lineRule="auto"/>
              <w:ind w:firstLine="0"/>
              <w:rPr/>
            </w:pPr>
            <w:r w:rsidDel="00000000" w:rsidR="00000000" w:rsidRPr="00000000">
              <w:rPr>
                <w:sz w:val="18"/>
                <w:szCs w:val="18"/>
                <w:rtl w:val="0"/>
              </w:rPr>
              <w:t xml:space="preserve">Observación docente del 12/09/2026: el significado depende del ámbito comunitario.</w:t>
            </w:r>
            <w:r w:rsidDel="00000000" w:rsidR="00000000" w:rsidRPr="00000000">
              <w:rPr>
                <w:rtl w:val="0"/>
              </w:rPr>
            </w:r>
          </w:p>
        </w:tc>
      </w:tr>
      <w:tr>
        <w:trPr>
          <w:cantSplit w:val="0"/>
          <w:tblHeader w:val="0"/>
        </w:trPr>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289">
            <w:pPr>
              <w:spacing w:after="40" w:before="40" w:line="240" w:lineRule="auto"/>
              <w:ind w:firstLine="0"/>
              <w:rPr/>
            </w:pPr>
            <w:r w:rsidDel="00000000" w:rsidR="00000000" w:rsidRPr="00000000">
              <w:rPr>
                <w:sz w:val="18"/>
                <w:szCs w:val="18"/>
                <w:rtl w:val="0"/>
              </w:rPr>
              <w:t xml:space="preserve">AUD-09</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28A">
            <w:pPr>
              <w:spacing w:after="40" w:before="40" w:line="240" w:lineRule="auto"/>
              <w:ind w:firstLine="0"/>
              <w:rPr/>
            </w:pPr>
            <w:r w:rsidDel="00000000" w:rsidR="00000000" w:rsidRPr="00000000">
              <w:rPr>
                <w:sz w:val="18"/>
                <w:szCs w:val="18"/>
                <w:rtl w:val="0"/>
              </w:rPr>
              <w:t xml:space="preserve">Secuencia de evaluación</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28B">
            <w:pPr>
              <w:spacing w:after="40" w:before="40" w:line="240" w:lineRule="auto"/>
              <w:ind w:firstLine="0"/>
              <w:rPr/>
            </w:pPr>
            <w:r w:rsidDel="00000000" w:rsidR="00000000" w:rsidRPr="00000000">
              <w:rPr>
                <w:sz w:val="18"/>
                <w:szCs w:val="18"/>
                <w:rtl w:val="0"/>
              </w:rPr>
              <w:t xml:space="preserve">Enviar las respuestas a un servicio en la nube para calificarlas.</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28C">
            <w:pPr>
              <w:spacing w:after="40" w:before="40" w:line="240" w:lineRule="auto"/>
              <w:ind w:firstLine="0"/>
              <w:rPr/>
            </w:pPr>
            <w:r w:rsidDel="00000000" w:rsidR="00000000" w:rsidRPr="00000000">
              <w:rPr>
                <w:sz w:val="18"/>
                <w:szCs w:val="18"/>
                <w:rtl w:val="0"/>
              </w:rPr>
              <w:t xml:space="preserve">La nota se calcula en el dispositivo y luego se sincroniza.</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28D">
            <w:pPr>
              <w:spacing w:after="40" w:before="40" w:line="240" w:lineRule="auto"/>
              <w:ind w:firstLine="0"/>
              <w:rPr/>
            </w:pPr>
            <w:r w:rsidDel="00000000" w:rsidR="00000000" w:rsidRPr="00000000">
              <w:rPr>
                <w:sz w:val="18"/>
                <w:szCs w:val="18"/>
                <w:rtl w:val="0"/>
              </w:rPr>
              <w:t xml:space="preserve">Diseño offline-first (RF-009) y motor de IA local.</w:t>
            </w:r>
            <w:r w:rsidDel="00000000" w:rsidR="00000000" w:rsidRPr="00000000">
              <w:rPr>
                <w:rtl w:val="0"/>
              </w:rPr>
            </w:r>
          </w:p>
        </w:tc>
      </w:tr>
    </w:tbl>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1"/>
        <w:rPr/>
      </w:pPr>
      <w:r w:rsidDel="00000000" w:rsidR="00000000" w:rsidRPr="00000000">
        <w:rPr>
          <w:rtl w:val="0"/>
        </w:rPr>
        <w:t xml:space="preserve">Anexo C: Evidencia de Mejora de las Consultas</w:t>
      </w:r>
    </w:p>
    <w:p w:rsidR="00000000" w:rsidDel="00000000" w:rsidP="00000000" w:rsidRDefault="00000000" w:rsidRPr="00000000" w14:paraId="00000290">
      <w:pPr>
        <w:ind w:firstLine="720"/>
        <w:rPr/>
      </w:pPr>
      <w:r w:rsidDel="00000000" w:rsidR="00000000" w:rsidRPr="00000000">
        <w:rPr>
          <w:rtl w:val="0"/>
        </w:rPr>
        <w:t xml:space="preserve">Las primeras consultas a la IA fueron generales y las respuestas tendían a proponer arquitecturas pensadas para empresas con buena conexión: APIs comerciales, bases de datos SQL centralizadas e interfaces pesadas. Fuimos precisando las consultas con las restricciones reales de las escuelas de Chuquisaca: presupuesto cero en servicios recurrentes, funcionamiento sin conexión y menos de 150 MB de memoria.</w:t>
      </w:r>
    </w:p>
    <w:p w:rsidR="00000000" w:rsidDel="00000000" w:rsidP="00000000" w:rsidRDefault="00000000" w:rsidRPr="00000000" w14:paraId="00000291">
      <w:pPr>
        <w:ind w:firstLine="720"/>
        <w:rPr/>
      </w:pPr>
      <w:r w:rsidDel="00000000" w:rsidR="00000000" w:rsidRPr="00000000">
        <w:rPr>
          <w:rtl w:val="0"/>
        </w:rPr>
        <w:t xml:space="preserve">En lenguas originarias como el quechua sureño, los modelos de lenguaje comerciales cometen errores frecuentes: crean sufijos que no existen o mezclan variantes dialectales. Por eso el equipo decidió no usarlos en producción. Las oraciones que alimentan al motor provienen solo de docentes hablantes y pasan por la regla de cuatro ojos (autor_id distinto de validador_id).</w:t>
      </w:r>
    </w:p>
    <w:p w:rsidR="00000000" w:rsidDel="00000000" w:rsidP="00000000" w:rsidRDefault="00000000" w:rsidRPr="00000000" w14:paraId="00000292">
      <w:pPr>
        <w:pStyle w:val="Heading1"/>
        <w:rPr/>
      </w:pPr>
      <w:r w:rsidDel="00000000" w:rsidR="00000000" w:rsidRPr="00000000">
        <w:rPr>
          <w:rtl w:val="0"/>
        </w:rPr>
        <w:t xml:space="preserve">Anexo D: Archivos Fuente de los Diagramas</w:t>
      </w:r>
    </w:p>
    <w:p w:rsidR="00000000" w:rsidDel="00000000" w:rsidP="00000000" w:rsidRDefault="00000000" w:rsidRPr="00000000" w14:paraId="00000293">
      <w:pPr>
        <w:ind w:firstLine="720"/>
        <w:rPr/>
      </w:pPr>
      <w:r w:rsidDel="00000000" w:rsidR="00000000" w:rsidRPr="00000000">
        <w:rPr>
          <w:rtl w:val="0"/>
        </w:rPr>
        <w:t xml:space="preserve">Cada figura tiene su código Mermaid (.mmd), su versión vectorial (.svg) y una imagen en alta resolución (.png) en la carpeta Docs/actividad3/diagrams del repositorio:</w:t>
      </w:r>
    </w:p>
    <w:p w:rsidR="00000000" w:rsidDel="00000000" w:rsidP="00000000" w:rsidRDefault="00000000" w:rsidRPr="00000000" w14:paraId="00000294">
      <w:pPr>
        <w:ind w:left="720" w:firstLine="0"/>
        <w:rPr/>
      </w:pPr>
      <w:r w:rsidDel="00000000" w:rsidR="00000000" w:rsidRPr="00000000">
        <w:rPr>
          <w:rtl w:val="0"/>
        </w:rPr>
        <w:t xml:space="preserve">• 01_arquitectura_general: arquitectura general (Figura 1)</w:t>
      </w:r>
    </w:p>
    <w:p w:rsidR="00000000" w:rsidDel="00000000" w:rsidP="00000000" w:rsidRDefault="00000000" w:rsidRPr="00000000" w14:paraId="00000295">
      <w:pPr>
        <w:ind w:left="720" w:firstLine="0"/>
        <w:rPr/>
      </w:pPr>
      <w:r w:rsidDel="00000000" w:rsidR="00000000" w:rsidRPr="00000000">
        <w:rPr>
          <w:rtl w:val="0"/>
        </w:rPr>
        <w:t xml:space="preserve">• 13_casos_de_uso_general: casos de uso general (Figura 2)</w:t>
      </w:r>
    </w:p>
    <w:p w:rsidR="00000000" w:rsidDel="00000000" w:rsidP="00000000" w:rsidRDefault="00000000" w:rsidRPr="00000000" w14:paraId="00000296">
      <w:pPr>
        <w:ind w:left="720" w:firstLine="0"/>
        <w:rPr/>
      </w:pPr>
      <w:r w:rsidDel="00000000" w:rsidR="00000000" w:rsidRPr="00000000">
        <w:rPr>
          <w:rtl w:val="0"/>
        </w:rPr>
        <w:t xml:space="preserve">• 12_casos_de_uso_mvp: flujo MVP del estudiante (Figura 3)</w:t>
      </w:r>
    </w:p>
    <w:p w:rsidR="00000000" w:rsidDel="00000000" w:rsidP="00000000" w:rsidRDefault="00000000" w:rsidRPr="00000000" w14:paraId="00000297">
      <w:pPr>
        <w:ind w:left="720" w:firstLine="0"/>
        <w:rPr/>
      </w:pPr>
      <w:r w:rsidDel="00000000" w:rsidR="00000000" w:rsidRPr="00000000">
        <w:rPr>
          <w:rtl w:val="0"/>
        </w:rPr>
        <w:t xml:space="preserve">• 05_cu_evaluacion_ia y 14_cu_doble_moderacion: casos de uso por módulo (Figuras 4 y 5)</w:t>
      </w:r>
    </w:p>
    <w:p w:rsidR="00000000" w:rsidDel="00000000" w:rsidP="00000000" w:rsidRDefault="00000000" w:rsidRPr="00000000" w14:paraId="00000298">
      <w:pPr>
        <w:ind w:left="720" w:firstLine="0"/>
        <w:rPr/>
      </w:pPr>
      <w:r w:rsidDel="00000000" w:rsidR="00000000" w:rsidRPr="00000000">
        <w:rPr>
          <w:rtl w:val="0"/>
        </w:rPr>
        <w:t xml:space="preserve">• prototipos/: pantallas del MVP (Figura 6)</w:t>
      </w:r>
    </w:p>
    <w:p w:rsidR="00000000" w:rsidDel="00000000" w:rsidP="00000000" w:rsidRDefault="00000000" w:rsidRPr="00000000" w14:paraId="00000299">
      <w:pPr>
        <w:ind w:left="720" w:firstLine="0"/>
        <w:rPr/>
      </w:pPr>
      <w:r w:rsidDel="00000000" w:rsidR="00000000" w:rsidRPr="00000000">
        <w:rPr>
          <w:rtl w:val="0"/>
        </w:rPr>
        <w:t xml:space="preserve">• 02_modelo_erd_datos y 03_taxonomia_relaciones: modelo de datos (Figuras 7 y 8)</w:t>
      </w:r>
    </w:p>
    <w:p w:rsidR="00000000" w:rsidDel="00000000" w:rsidP="00000000" w:rsidRDefault="00000000" w:rsidRPr="00000000" w14:paraId="0000029A">
      <w:pPr>
        <w:ind w:left="720" w:firstLine="0"/>
        <w:rPr/>
      </w:pPr>
      <w:r w:rsidDel="00000000" w:rsidR="00000000" w:rsidRPr="00000000">
        <w:rPr>
          <w:rtl w:val="0"/>
        </w:rPr>
        <w:t xml:space="preserve">• 10_diagrama_clases: clases del dominio (Figura 9)</w:t>
      </w:r>
    </w:p>
    <w:p w:rsidR="00000000" w:rsidDel="00000000" w:rsidP="00000000" w:rsidRDefault="00000000" w:rsidRPr="00000000" w14:paraId="0000029B">
      <w:pPr>
        <w:ind w:left="720" w:firstLine="0"/>
        <w:rPr/>
      </w:pPr>
      <w:r w:rsidDel="00000000" w:rsidR="00000000" w:rsidRPr="00000000">
        <w:rPr>
          <w:rtl w:val="0"/>
        </w:rPr>
        <w:t xml:space="preserve">• 04_clases_persistencia: clases de persistencia (Figura 10)</w:t>
      </w:r>
    </w:p>
    <w:p w:rsidR="00000000" w:rsidDel="00000000" w:rsidP="00000000" w:rsidRDefault="00000000" w:rsidRPr="00000000" w14:paraId="0000029C">
      <w:pPr>
        <w:ind w:left="720" w:firstLine="0"/>
        <w:rPr/>
      </w:pPr>
      <w:r w:rsidDel="00000000" w:rsidR="00000000" w:rsidRPr="00000000">
        <w:rPr>
          <w:rtl w:val="0"/>
        </w:rPr>
        <w:t xml:space="preserve">• 11_diagrama_modulos: módulos (Figura 11)</w:t>
      </w:r>
    </w:p>
    <w:p w:rsidR="00000000" w:rsidDel="00000000" w:rsidP="00000000" w:rsidRDefault="00000000" w:rsidRPr="00000000" w14:paraId="0000029D">
      <w:pPr>
        <w:ind w:left="720" w:firstLine="0"/>
        <w:rPr/>
      </w:pPr>
      <w:r w:rsidDel="00000000" w:rsidR="00000000" w:rsidRPr="00000000">
        <w:rPr>
          <w:rtl w:val="0"/>
        </w:rPr>
        <w:t xml:space="preserve">• 06_secuencia_general: secuencia (Figura 12)</w:t>
      </w:r>
    </w:p>
    <w:p w:rsidR="00000000" w:rsidDel="00000000" w:rsidP="00000000" w:rsidRDefault="00000000" w:rsidRPr="00000000" w14:paraId="0000029E">
      <w:pPr>
        <w:ind w:left="720" w:firstLine="0"/>
        <w:rPr/>
      </w:pPr>
      <w:r w:rsidDel="00000000" w:rsidR="00000000" w:rsidRPr="00000000">
        <w:rPr>
          <w:rtl w:val="0"/>
        </w:rPr>
        <w:t xml:space="preserve">• 07_maquina_estados: máquina de estados (Figura 13)</w:t>
      </w:r>
    </w:p>
    <w:p w:rsidR="00000000" w:rsidDel="00000000" w:rsidP="00000000" w:rsidRDefault="00000000" w:rsidRPr="00000000" w14:paraId="0000029F">
      <w:pPr>
        <w:ind w:left="720" w:firstLine="0"/>
        <w:rPr/>
      </w:pPr>
      <w:r w:rsidDel="00000000" w:rsidR="00000000" w:rsidRPr="00000000">
        <w:rPr>
          <w:rtl w:val="0"/>
        </w:rPr>
        <w:t xml:space="preserve">• 08_actividad_motor_ia y 09_actividad_offline_sync: actividades (Figuras 14 y 15)</w:t>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480" w:lineRule="auto"/>
      <w:ind w:firstLine="0"/>
      <w:jc w:val="center"/>
    </w:pPr>
    <w:rPr>
      <w:rFonts w:ascii="Times New Roman" w:cs="Times New Roman" w:eastAsia="Times New Roman" w:hAnsi="Times New Roman"/>
      <w:b w:val="1"/>
      <w:bCs w:val="1"/>
      <w:i w:val="0"/>
      <w:iCs w:val="0"/>
      <w:color w:val="000000"/>
      <w:sz w:val="24"/>
      <w:szCs w:val="24"/>
    </w:rPr>
  </w:style>
  <w:style w:type="paragraph" w:styleId="Heading2">
    <w:name w:val="heading 2"/>
    <w:basedOn w:val="Normal"/>
    <w:next w:val="Normal"/>
    <w:pPr>
      <w:keepNext w:val="1"/>
      <w:keepLines w:val="1"/>
      <w:spacing w:after="0" w:before="0" w:line="480" w:lineRule="auto"/>
      <w:ind w:firstLine="0"/>
      <w:jc w:val="left"/>
    </w:pPr>
    <w:rPr>
      <w:rFonts w:ascii="Times New Roman" w:cs="Times New Roman" w:eastAsia="Times New Roman" w:hAnsi="Times New Roman"/>
      <w:b w:val="1"/>
      <w:bCs w:val="1"/>
      <w:i w:val="0"/>
      <w:iCs w:val="0"/>
      <w:color w:val="000000"/>
      <w:sz w:val="24"/>
      <w:szCs w:val="24"/>
    </w:rPr>
  </w:style>
  <w:style w:type="paragraph" w:styleId="Heading3">
    <w:name w:val="heading 3"/>
    <w:basedOn w:val="Normal"/>
    <w:next w:val="Normal"/>
    <w:pPr>
      <w:keepNext w:val="1"/>
      <w:keepLines w:val="1"/>
      <w:spacing w:after="0" w:before="0" w:line="480" w:lineRule="auto"/>
      <w:ind w:firstLine="0"/>
      <w:jc w:val="left"/>
    </w:pPr>
    <w:rPr>
      <w:rFonts w:ascii="Times New Roman" w:cs="Times New Roman" w:eastAsia="Times New Roman" w:hAnsi="Times New Roman"/>
      <w:b w:val="1"/>
      <w:bCs w:val="1"/>
      <w:i w:val="1"/>
      <w:i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keepNext w:val="1"/>
      <w:spacing w:after="0" w:before="0" w:line="480" w:lineRule="auto"/>
      <w:ind w:firstLine="0"/>
      <w:jc w:val="left"/>
    </w:pPr>
    <w:rPr>
      <w:rFonts w:ascii="Times New Roman" w:cs="Times New Roman" w:eastAsia="Times New Roman" w:hAnsi="Times New Roman"/>
      <w:b w:val="0"/>
      <w:bCs w:val="1"/>
      <w:i w:val="0"/>
      <w:color w:val="000000"/>
      <w:sz w:val="24"/>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6.png"/><Relationship Id="rId21" Type="http://schemas.openxmlformats.org/officeDocument/2006/relationships/image" Target="media/image20.png"/><Relationship Id="rId24" Type="http://schemas.openxmlformats.org/officeDocument/2006/relationships/image" Target="media/image7.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18.png"/><Relationship Id="rId25" Type="http://schemas.openxmlformats.org/officeDocument/2006/relationships/image" Target="media/image10.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header" Target="header1.xml"/><Relationship Id="rId11" Type="http://schemas.openxmlformats.org/officeDocument/2006/relationships/image" Target="media/image3.png"/><Relationship Id="rId10" Type="http://schemas.openxmlformats.org/officeDocument/2006/relationships/image" Target="media/image12.png"/><Relationship Id="rId13" Type="http://schemas.openxmlformats.org/officeDocument/2006/relationships/image" Target="media/image14.png"/><Relationship Id="rId12" Type="http://schemas.openxmlformats.org/officeDocument/2006/relationships/image" Target="media/image13.png"/><Relationship Id="rId15" Type="http://schemas.openxmlformats.org/officeDocument/2006/relationships/image" Target="media/image19.png"/><Relationship Id="rId14" Type="http://schemas.openxmlformats.org/officeDocument/2006/relationships/image" Target="media/image8.png"/><Relationship Id="rId17" Type="http://schemas.openxmlformats.org/officeDocument/2006/relationships/image" Target="media/image1.png"/><Relationship Id="rId16" Type="http://schemas.openxmlformats.org/officeDocument/2006/relationships/image" Target="media/image5.png"/><Relationship Id="rId19" Type="http://schemas.openxmlformats.org/officeDocument/2006/relationships/image" Target="media/image9.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9vqVHgnxBB01tdAcuByOWBMM+g==">CgMxLjA4AHIhMUoybUxkQkwwX0NfVGJzck1McUljM3ZnUVQycVVXT1BS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